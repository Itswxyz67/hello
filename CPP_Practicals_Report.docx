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C++ Practicals Report</w:t>
      </w:r>
    </w:p>
    <w:p>
      <w:pPr>
        <w:pStyle w:val="Heading1"/>
      </w:pPr>
      <w:r>
        <w:t>Practical 1: Data members &amp; member functions</w:t>
      </w:r>
    </w:p>
    <w:p>
      <w:pPr>
        <w:pStyle w:val="Heading2"/>
      </w:pPr>
      <w:r>
        <w:t>Source Code:</w:t>
      </w:r>
    </w:p>
    <w:p>
      <w:r>
        <w:rPr>
          <w:rFonts w:ascii="Courier New" w:hAnsi="Courier New"/>
          <w:sz w:val="18"/>
        </w:rPr>
        <w:t xml:space="preserve">#include &lt;iostream&gt; </w:t>
        <w:br/>
        <w:t xml:space="preserve">using namespace std; </w:t>
        <w:br/>
        <w:t xml:space="preserve">class Rectangle </w:t>
        <w:br/>
        <w:t xml:space="preserve">{ </w:t>
        <w:br/>
        <w:t xml:space="preserve">public: </w:t>
        <w:br/>
        <w:t xml:space="preserve">int length; </w:t>
        <w:br/>
        <w:t xml:space="preserve">int breadth; </w:t>
        <w:br/>
        <w:t xml:space="preserve">int area() </w:t>
        <w:br/>
        <w:t xml:space="preserve">{ </w:t>
        <w:br/>
        <w:t xml:space="preserve">return length * breadth; </w:t>
        <w:br/>
        <w:t xml:space="preserve">} </w:t>
        <w:br/>
        <w:t xml:space="preserve">int perimeter() </w:t>
        <w:br/>
        <w:t xml:space="preserve">{ </w:t>
        <w:br/>
        <w:t xml:space="preserve">return 2 * (length + breadth); </w:t>
        <w:br/>
        <w:t xml:space="preserve">} </w:t>
        <w:br/>
        <w:t xml:space="preserve">}; </w:t>
        <w:br/>
        <w:t xml:space="preserve">int main() </w:t>
        <w:br/>
        <w:t xml:space="preserve">{ </w:t>
        <w:br/>
        <w:t xml:space="preserve">Rectangle rect; </w:t>
        <w:br/>
        <w:t xml:space="preserve">cout &lt;&lt; "Length of rectangle: "; </w:t>
        <w:br/>
        <w:t xml:space="preserve">cin&gt;&gt; rect.length; </w:t>
        <w:br/>
        <w:t xml:space="preserve">cout &lt;&lt; "\nBreadth of rectangle: "; </w:t>
        <w:br/>
        <w:t xml:space="preserve">cin&gt;&gt;rect.breadth; </w:t>
        <w:br/>
        <w:t xml:space="preserve">cout &lt;&lt; "Area of rectangle: " &lt;&lt; rect.area() &lt;&lt; endl; </w:t>
        <w:br/>
        <w:t xml:space="preserve">cout &lt;&lt; "Perimeter of rectangle: " &lt;&lt; rect.perimeter() &lt;&lt; endl; </w:t>
        <w:br/>
        <w:t xml:space="preserve">return 0; </w:t>
        <w:br/>
        <w:t>}</w:t>
      </w:r>
    </w:p>
    <w:p>
      <w:pPr>
        <w:pStyle w:val="Heading2"/>
      </w:pPr>
      <w:r>
        <w:t>Output Screenshot: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l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Practical 2: Branching and looping statements</w:t>
      </w:r>
    </w:p>
    <w:p>
      <w:pPr>
        <w:pStyle w:val="Heading2"/>
      </w:pPr>
      <w:r>
        <w:t>Source Code:</w:t>
      </w:r>
    </w:p>
    <w:p>
      <w:r>
        <w:rPr>
          <w:rFonts w:ascii="Courier New" w:hAnsi="Courier New"/>
          <w:sz w:val="18"/>
        </w:rPr>
        <w:t xml:space="preserve">#include &lt;iostream&gt; </w:t>
        <w:br/>
        <w:t xml:space="preserve">using namespace std; </w:t>
        <w:br/>
        <w:t xml:space="preserve">class Student </w:t>
        <w:br/>
        <w:t xml:space="preserve">{ </w:t>
        <w:br/>
        <w:t xml:space="preserve">public: </w:t>
        <w:br/>
        <w:t xml:space="preserve">int marks; </w:t>
        <w:br/>
        <w:t xml:space="preserve">void getMarks() </w:t>
        <w:br/>
        <w:t xml:space="preserve">{ </w:t>
        <w:br/>
        <w:t xml:space="preserve">cout &lt;&lt; "Enter marks: "; </w:t>
        <w:br/>
        <w:t xml:space="preserve">cin &gt;&gt; marks; </w:t>
        <w:br/>
        <w:t xml:space="preserve">} </w:t>
        <w:br/>
        <w:t xml:space="preserve">void calculateGrade() </w:t>
        <w:br/>
        <w:t xml:space="preserve">{ </w:t>
        <w:br/>
        <w:t xml:space="preserve">if (marks &gt;= 90) { </w:t>
        <w:br/>
        <w:t xml:space="preserve">cout &lt;&lt; "Grade: O - Outstanding " &lt;&lt; endl; </w:t>
        <w:br/>
        <w:t xml:space="preserve">} </w:t>
        <w:br/>
        <w:t xml:space="preserve">else if (marks &gt;= 85 &amp;&amp; marks&lt;90) { </w:t>
        <w:br/>
        <w:t xml:space="preserve">cout &lt;&lt; "Grade: A++" &lt;&lt; endl; </w:t>
        <w:br/>
        <w:t xml:space="preserve">} </w:t>
        <w:br/>
        <w:t xml:space="preserve">else if (marks &gt;= 80 &amp;&amp; marks&lt;85) { </w:t>
        <w:br/>
        <w:t xml:space="preserve">cout &lt;&lt; "Grade: A+" &lt;&lt; endl; </w:t>
        <w:br/>
        <w:t xml:space="preserve">} </w:t>
        <w:br/>
        <w:t xml:space="preserve">else if (marks &gt;= 75 &amp;&amp; marks&lt;80) { </w:t>
        <w:br/>
        <w:t xml:space="preserve">cout &lt;&lt; "Grade: A" &lt;&lt; endl; </w:t>
        <w:br/>
        <w:t xml:space="preserve">} </w:t>
        <w:br/>
        <w:t xml:space="preserve">else if (marks &gt;= 70 &amp;&amp; marks&lt;75) { </w:t>
        <w:br/>
        <w:t xml:space="preserve">cout &lt;&lt; "Grade: B+" &lt;&lt; endl; </w:t>
        <w:br/>
        <w:t xml:space="preserve">} </w:t>
        <w:br/>
        <w:t xml:space="preserve">else if (marks &gt;= 65 &amp;&amp; marks&lt;70) { </w:t>
        <w:br/>
        <w:t xml:space="preserve">cout &lt;&lt; "Grade: B" &lt;&lt; endl; </w:t>
        <w:br/>
        <w:t xml:space="preserve">} </w:t>
        <w:br/>
        <w:t xml:space="preserve">else if (marks &gt;= 60 &amp;&amp; marks&lt;65) { </w:t>
        <w:br/>
        <w:t xml:space="preserve">cout &lt;&lt; "Grade: C" &lt;&lt; endl; </w:t>
        <w:br/>
        <w:t xml:space="preserve">} </w:t>
        <w:br/>
        <w:t xml:space="preserve">else if (marks &gt;= 50 &amp;&amp; marks&lt;60) { </w:t>
        <w:br/>
        <w:t xml:space="preserve">cout &lt;&lt; "Grade: D" &lt;&lt; endl; </w:t>
        <w:br/>
        <w:t xml:space="preserve">} </w:t>
        <w:br/>
        <w:t xml:space="preserve">else if (marks &gt;= 40 &amp;&amp; marks&lt;50) { </w:t>
        <w:br/>
        <w:t xml:space="preserve">cout &lt;&lt; "Grade: E" &lt;&lt; endl; </w:t>
        <w:br/>
        <w:t xml:space="preserve">} </w:t>
        <w:br/>
        <w:t xml:space="preserve">else </w:t>
        <w:br/>
        <w:t xml:space="preserve">{ </w:t>
        <w:br/>
        <w:t xml:space="preserve">cout &lt;&lt; "Grade: F" &lt;&lt; endl; </w:t>
        <w:br/>
        <w:t xml:space="preserve">} </w:t>
        <w:br/>
        <w:t xml:space="preserve">} </w:t>
        <w:br/>
        <w:t xml:space="preserve">}; </w:t>
        <w:br/>
        <w:t xml:space="preserve">int main() { </w:t>
        <w:br/>
        <w:t xml:space="preserve">Student student; </w:t>
        <w:br/>
        <w:t xml:space="preserve">student.getMarks(); </w:t>
        <w:br/>
        <w:t xml:space="preserve">student.calculateGrade(); </w:t>
        <w:br/>
        <w:t xml:space="preserve">return 0; </w:t>
        <w:br/>
        <w:t>}</w:t>
      </w:r>
    </w:p>
    <w:p>
      <w:pPr>
        <w:pStyle w:val="Heading2"/>
      </w:pPr>
      <w:r>
        <w:t>Output Screenshot: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l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Practical 3.1: Sum of 'n' natural numbers</w:t>
      </w:r>
    </w:p>
    <w:p>
      <w:pPr>
        <w:pStyle w:val="Heading2"/>
      </w:pPr>
      <w:r>
        <w:t>Source Code:</w:t>
      </w:r>
    </w:p>
    <w:p>
      <w:r>
        <w:rPr>
          <w:rFonts w:ascii="Courier New" w:hAnsi="Courier New"/>
          <w:sz w:val="18"/>
        </w:rPr>
        <w:t xml:space="preserve">#include &lt;iostream&gt; </w:t>
        <w:br/>
        <w:t xml:space="preserve">using namespace std; </w:t>
        <w:br/>
        <w:t xml:space="preserve">int main() </w:t>
        <w:br/>
        <w:t xml:space="preserve">{ </w:t>
        <w:br/>
        <w:t xml:space="preserve">int arr[100],i,size,sum=0,n; </w:t>
        <w:br/>
        <w:t xml:space="preserve">cout&lt;&lt;"Enter the number of elements: "; </w:t>
        <w:br/>
        <w:t xml:space="preserve">cin&gt;&gt;size;//Accepting array size </w:t>
        <w:br/>
        <w:t xml:space="preserve">cout&lt;&lt;"Enter the value of elements: "&lt;&lt;endl; </w:t>
        <w:br/>
        <w:t xml:space="preserve">n=size; </w:t>
        <w:br/>
        <w:t xml:space="preserve">for(i=0;i&lt;n;i++) </w:t>
        <w:br/>
        <w:t xml:space="preserve">{ </w:t>
        <w:br/>
        <w:t xml:space="preserve">cin&gt;&gt;arr[i]; //Accepting values </w:t>
        <w:br/>
        <w:t xml:space="preserve">} </w:t>
        <w:br/>
        <w:t xml:space="preserve">for(i=0;i&lt;n;i++) </w:t>
        <w:br/>
        <w:t xml:space="preserve">{ </w:t>
        <w:br/>
        <w:t xml:space="preserve">sum=sum+arr[i];//Calculating sum </w:t>
        <w:br/>
        <w:t xml:space="preserve">} </w:t>
        <w:br/>
        <w:t xml:space="preserve">cout&lt;&lt;"Sum of elements in an array is: "&lt;&lt;sum &lt;&lt; endl; </w:t>
        <w:br/>
        <w:t xml:space="preserve">return 0; </w:t>
        <w:br/>
        <w:t>}</w:t>
      </w:r>
    </w:p>
    <w:p>
      <w:pPr>
        <w:pStyle w:val="Heading2"/>
      </w:pPr>
      <w:r>
        <w:t>Output Screenshot: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l_3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Practical 3.2: Sum of two matrices</w:t>
      </w:r>
    </w:p>
    <w:p>
      <w:pPr>
        <w:pStyle w:val="Heading2"/>
      </w:pPr>
      <w:r>
        <w:t>Source Code:</w:t>
      </w:r>
    </w:p>
    <w:p>
      <w:r>
        <w:rPr>
          <w:rFonts w:ascii="Courier New" w:hAnsi="Courier New"/>
          <w:sz w:val="18"/>
        </w:rPr>
        <w:t xml:space="preserve">#include&lt;iostream&gt; </w:t>
        <w:br/>
        <w:t xml:space="preserve">using namespace std; </w:t>
        <w:br/>
        <w:t xml:space="preserve">int main() </w:t>
        <w:br/>
        <w:t xml:space="preserve">{ </w:t>
        <w:br/>
        <w:t xml:space="preserve">int m1[5][5], m2[5][5], m3[5][5]; </w:t>
        <w:br/>
        <w:t xml:space="preserve">int i, j, r, c; </w:t>
        <w:br/>
        <w:t xml:space="preserve">cout&lt;&lt;"Enter the no.of rows of the matrices to be added(max 5):"; </w:t>
        <w:br/>
        <w:t xml:space="preserve">cin&gt;&gt;r; </w:t>
        <w:br/>
        <w:t xml:space="preserve">cout&lt;&lt;"Enter the no.of columns of the matrices to be added(max 5):"; </w:t>
        <w:br/>
        <w:t xml:space="preserve">cin&gt;&gt;c; </w:t>
        <w:br/>
        <w:t xml:space="preserve">cout&lt;&lt;"\n1st Matrix Input:\n"; </w:t>
        <w:br/>
        <w:t xml:space="preserve">for(i=0;i&lt;r;i++) </w:t>
        <w:br/>
        <w:t xml:space="preserve">{ </w:t>
        <w:br/>
        <w:t xml:space="preserve">for(j=0;j&lt;c;j++) </w:t>
        <w:br/>
        <w:t xml:space="preserve">{ </w:t>
        <w:br/>
        <w:t xml:space="preserve">cout&lt;&lt;"\nmatrix1["&lt;&lt;i&lt;&lt;"]["&lt;&lt;j&lt;&lt;"]= "; </w:t>
        <w:br/>
        <w:t xml:space="preserve">cin&gt;&gt;m1[i][j]; </w:t>
        <w:br/>
        <w:t xml:space="preserve">} </w:t>
        <w:br/>
        <w:t xml:space="preserve">} </w:t>
        <w:br/>
        <w:t xml:space="preserve">cout&lt;&lt;"\n2nd Matrix Input:\n"; </w:t>
        <w:br/>
        <w:t xml:space="preserve">for(i=0;i&lt;r;i++) </w:t>
        <w:br/>
        <w:t xml:space="preserve">{ </w:t>
        <w:br/>
        <w:t xml:space="preserve">for(j=0;j&lt;c;j++) </w:t>
        <w:br/>
        <w:t xml:space="preserve">{ </w:t>
        <w:br/>
        <w:t xml:space="preserve">cout&lt;&lt;"\nmatrix2["&lt;&lt;i&lt;&lt;"]["&lt;&lt;j&lt;&lt;"]= "; </w:t>
        <w:br/>
        <w:t xml:space="preserve">cin&gt;&gt;m2[i][j]; </w:t>
        <w:br/>
        <w:t xml:space="preserve">} </w:t>
        <w:br/>
        <w:t xml:space="preserve">} </w:t>
        <w:br/>
        <w:t xml:space="preserve">cout&lt;&lt;"\nAdding Matrices...\n"; </w:t>
        <w:br/>
        <w:t xml:space="preserve">for(i=0;i&lt;r;i++) </w:t>
        <w:br/>
        <w:t xml:space="preserve">{ </w:t>
        <w:br/>
        <w:t xml:space="preserve">for(j=0;j&lt;c;j++) </w:t>
        <w:br/>
        <w:t xml:space="preserve">{ </w:t>
        <w:br/>
        <w:t xml:space="preserve">m3[i][j]=m1[i][j]+m2[i][j]; </w:t>
        <w:br/>
        <w:t xml:space="preserve"> </w:t>
        <w:br/>
        <w:t xml:space="preserve">} </w:t>
        <w:br/>
        <w:t xml:space="preserve">} </w:t>
        <w:br/>
        <w:t xml:space="preserve">cout&lt;&lt;"\nThe resultant Matrix is:\n"; </w:t>
        <w:br/>
        <w:t xml:space="preserve">for(i=0;i&lt;r;i++) </w:t>
        <w:br/>
        <w:t xml:space="preserve">{ </w:t>
        <w:br/>
        <w:t xml:space="preserve">for(j=0;j&lt;c;j++) </w:t>
        <w:br/>
        <w:t xml:space="preserve">{ </w:t>
        <w:br/>
        <w:t xml:space="preserve">cout&lt;&lt;"\t"&lt;&lt;m3[i][j]; </w:t>
        <w:br/>
        <w:t xml:space="preserve">} </w:t>
        <w:br/>
        <w:t xml:space="preserve">cout&lt;&lt;endl; </w:t>
        <w:br/>
        <w:t xml:space="preserve">} </w:t>
        <w:br/>
        <w:t>return 0;</w:t>
        <w:br/>
        <w:t>}</w:t>
      </w:r>
    </w:p>
    <w:p>
      <w:pPr>
        <w:pStyle w:val="Heading2"/>
      </w:pPr>
      <w:r>
        <w:t>Output Screenshot: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l_3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Practical 4: Scope resolution operator</w:t>
      </w:r>
    </w:p>
    <w:p>
      <w:pPr>
        <w:pStyle w:val="Heading2"/>
      </w:pPr>
      <w:r>
        <w:t>Source Code:</w:t>
      </w:r>
    </w:p>
    <w:p>
      <w:r>
        <w:rPr>
          <w:rFonts w:ascii="Courier New" w:hAnsi="Courier New"/>
          <w:sz w:val="18"/>
        </w:rPr>
        <w:t xml:space="preserve">#include &lt;iostream&gt; </w:t>
        <w:br/>
        <w:t xml:space="preserve">using namespace std; </w:t>
        <w:br/>
        <w:t xml:space="preserve">int i = 10; </w:t>
        <w:br/>
        <w:t xml:space="preserve">void localScopeFunction() </w:t>
        <w:br/>
        <w:t xml:space="preserve">{ </w:t>
        <w:br/>
        <w:t xml:space="preserve">int i = 5; </w:t>
        <w:br/>
        <w:t xml:space="preserve">cout &lt;&lt; "Inside localScopeFunction - Global Variable: " &lt;&lt; ::i &lt;&lt; endl; </w:t>
        <w:br/>
        <w:t xml:space="preserve">cout &lt;&lt; "Inside localScopeFunction - Local Variable: " &lt;&lt; i &lt;&lt; endl; </w:t>
        <w:br/>
        <w:t xml:space="preserve">} </w:t>
        <w:br/>
        <w:t xml:space="preserve">int main() { </w:t>
        <w:br/>
        <w:t xml:space="preserve">cout &lt;&lt; "Inside main - Global Variable: " &lt;&lt;i &lt;&lt; endl; </w:t>
        <w:br/>
        <w:t xml:space="preserve">localScopeFunction(); </w:t>
        <w:br/>
        <w:t xml:space="preserve">int i = 20; </w:t>
        <w:br/>
        <w:t xml:space="preserve">cout &lt;&lt; "Inside nested block - Global Variable: " &lt;&lt; ::i &lt;&lt; endl; </w:t>
        <w:br/>
        <w:t xml:space="preserve">cout &lt;&lt; "Inside nested block - Nested Variable: " &lt;&lt; i &lt;&lt; endl; </w:t>
        <w:br/>
        <w:t xml:space="preserve">return 0; </w:t>
        <w:br/>
        <w:t>}</w:t>
      </w:r>
    </w:p>
    <w:p>
      <w:pPr>
        <w:pStyle w:val="Heading2"/>
      </w:pPr>
      <w:r>
        <w:t>Output Screenshot: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l_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Practical 5: Constructors and destructors</w:t>
      </w:r>
    </w:p>
    <w:p>
      <w:pPr>
        <w:pStyle w:val="Heading2"/>
      </w:pPr>
      <w:r>
        <w:t>Source Code:</w:t>
      </w:r>
    </w:p>
    <w:p>
      <w:r>
        <w:rPr>
          <w:rFonts w:ascii="Courier New" w:hAnsi="Courier New"/>
          <w:sz w:val="18"/>
        </w:rPr>
        <w:t xml:space="preserve">#include &lt;iostream&gt; </w:t>
        <w:br/>
        <w:t xml:space="preserve">using namespace std; </w:t>
        <w:br/>
        <w:t xml:space="preserve">class MyClass </w:t>
        <w:br/>
        <w:t xml:space="preserve">{ </w:t>
        <w:br/>
        <w:t xml:space="preserve">public: </w:t>
        <w:br/>
        <w:t xml:space="preserve">MyClass() </w:t>
        <w:br/>
        <w:t xml:space="preserve">{ </w:t>
        <w:br/>
        <w:t>value = 0;</w:t>
        <w:br/>
        <w:t xml:space="preserve">cout &lt;&lt; "Default Constructor called" &lt;&lt; endl; </w:t>
        <w:br/>
        <w:t xml:space="preserve">} </w:t>
        <w:br/>
        <w:t xml:space="preserve">MyClass(int value) </w:t>
        <w:br/>
        <w:t xml:space="preserve">{ </w:t>
        <w:br/>
        <w:t xml:space="preserve">this-&gt;value = value; </w:t>
        <w:br/>
        <w:t xml:space="preserve">cout &lt;&lt; "Parameterized Constructor called with value: " &lt;&lt; value &lt;&lt; endl; </w:t>
        <w:br/>
        <w:t xml:space="preserve">} </w:t>
        <w:br/>
        <w:t xml:space="preserve">MyClass(const MyClass &amp;other) </w:t>
        <w:br/>
        <w:t xml:space="preserve">{ </w:t>
        <w:br/>
        <w:t xml:space="preserve">this-&gt;value = other.value; </w:t>
        <w:br/>
        <w:t xml:space="preserve">cout &lt;&lt; "Copy Constructor called with value: " &lt;&lt; value &lt;&lt; endl; </w:t>
        <w:br/>
        <w:t xml:space="preserve">} </w:t>
        <w:br/>
        <w:t xml:space="preserve">~MyClass() </w:t>
        <w:br/>
        <w:t xml:space="preserve">{ </w:t>
        <w:br/>
        <w:t xml:space="preserve">cout &lt;&lt; "Destructor called for value: " &lt;&lt; value &lt;&lt; endl; </w:t>
        <w:br/>
        <w:t xml:space="preserve">} </w:t>
        <w:br/>
        <w:t xml:space="preserve">private: </w:t>
        <w:br/>
        <w:t xml:space="preserve">int value; </w:t>
        <w:br/>
        <w:t xml:space="preserve">}; </w:t>
        <w:br/>
        <w:t xml:space="preserve">int main() </w:t>
        <w:br/>
        <w:t xml:space="preserve">{ </w:t>
        <w:br/>
        <w:t xml:space="preserve">MyClass obj1; </w:t>
        <w:br/>
        <w:t xml:space="preserve">MyClass obj2(42); </w:t>
        <w:br/>
        <w:t xml:space="preserve">MyClass obj3 = obj2; </w:t>
        <w:br/>
        <w:t xml:space="preserve">MyClass *dynamicObj1 = new MyClass; </w:t>
        <w:br/>
        <w:t xml:space="preserve">MyClass *dynamicObj2 = new MyClass(99); </w:t>
        <w:br/>
        <w:t xml:space="preserve">delete dynamicObj1; </w:t>
        <w:br/>
        <w:t xml:space="preserve">delete dynamicObj2; </w:t>
        <w:br/>
        <w:t xml:space="preserve">return 0; </w:t>
        <w:br/>
        <w:t>}</w:t>
      </w:r>
    </w:p>
    <w:p>
      <w:pPr>
        <w:pStyle w:val="Heading2"/>
      </w:pPr>
      <w:r>
        <w:t>Output Screenshot: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l_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Practical 6: Access specifiers</w:t>
      </w:r>
    </w:p>
    <w:p>
      <w:pPr>
        <w:pStyle w:val="Heading2"/>
      </w:pPr>
      <w:r>
        <w:t>Source Code:</w:t>
      </w:r>
    </w:p>
    <w:p>
      <w:r>
        <w:rPr>
          <w:rFonts w:ascii="Courier New" w:hAnsi="Courier New"/>
          <w:sz w:val="18"/>
        </w:rPr>
        <w:t xml:space="preserve">#include &lt;iostream&gt; </w:t>
        <w:br/>
        <w:t xml:space="preserve">using namespace std; </w:t>
        <w:br/>
        <w:t xml:space="preserve">class BaseClass </w:t>
        <w:br/>
        <w:t xml:space="preserve">{ </w:t>
        <w:br/>
        <w:t xml:space="preserve">public: </w:t>
        <w:br/>
        <w:t xml:space="preserve">int publicVar; </w:t>
        <w:br/>
        <w:t xml:space="preserve">void publicFunction(void) </w:t>
        <w:br/>
        <w:t xml:space="preserve">{ </w:t>
        <w:br/>
        <w:t xml:space="preserve">cout &lt;&lt; "Inside public Function of Base Class" &lt;&lt; endl; </w:t>
        <w:br/>
        <w:t xml:space="preserve">} </w:t>
        <w:br/>
        <w:t xml:space="preserve">protected: </w:t>
        <w:br/>
        <w:t xml:space="preserve">int protectedVar; </w:t>
        <w:br/>
        <w:t xml:space="preserve">void protectedFunction(void) </w:t>
        <w:br/>
        <w:t xml:space="preserve">{ </w:t>
        <w:br/>
        <w:t xml:space="preserve">cout &lt;&lt; "Inside protected Function of Base Class" &lt;&lt; endl; </w:t>
        <w:br/>
        <w:t xml:space="preserve">} </w:t>
        <w:br/>
        <w:t xml:space="preserve">private: </w:t>
        <w:br/>
        <w:t xml:space="preserve">int privateVar; </w:t>
        <w:br/>
        <w:t xml:space="preserve">void privateFunction() </w:t>
        <w:br/>
        <w:t xml:space="preserve">{ </w:t>
        <w:br/>
        <w:t xml:space="preserve">cout &lt;&lt; "Inside private Function of Base Class" &lt;&lt;endl; </w:t>
        <w:br/>
        <w:t xml:space="preserve">} </w:t>
        <w:br/>
        <w:t xml:space="preserve">}; </w:t>
        <w:br/>
        <w:t xml:space="preserve">int main() </w:t>
        <w:br/>
        <w:t xml:space="preserve">{ </w:t>
        <w:br/>
        <w:t xml:space="preserve">BaseClass obj; </w:t>
        <w:br/>
        <w:t xml:space="preserve">obj.publicVar = 5; </w:t>
        <w:br/>
        <w:t xml:space="preserve">cout &lt;&lt;"Public variable value: "&lt;&lt; obj.publicVar&lt;&lt;endl; </w:t>
        <w:br/>
        <w:t xml:space="preserve">obj.publicFunction(); </w:t>
        <w:br/>
        <w:t xml:space="preserve">return 0; </w:t>
        <w:br/>
        <w:t>}</w:t>
      </w:r>
    </w:p>
    <w:p>
      <w:pPr>
        <w:pStyle w:val="Heading2"/>
      </w:pPr>
      <w:r>
        <w:t>Output Screenshot: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l_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Practical 7.1: Single Level Inheritance</w:t>
      </w:r>
    </w:p>
    <w:p>
      <w:pPr>
        <w:pStyle w:val="Heading2"/>
      </w:pPr>
      <w:r>
        <w:t>Source Code:</w:t>
      </w:r>
    </w:p>
    <w:p>
      <w:r>
        <w:rPr>
          <w:rFonts w:ascii="Courier New" w:hAnsi="Courier New"/>
          <w:sz w:val="18"/>
        </w:rPr>
        <w:t xml:space="preserve">#include &lt;iostream&gt; </w:t>
        <w:br/>
        <w:t xml:space="preserve">using namespace std; </w:t>
        <w:br/>
        <w:t xml:space="preserve">class Account </w:t>
        <w:br/>
        <w:t xml:space="preserve">{ </w:t>
        <w:br/>
        <w:t xml:space="preserve">public: </w:t>
        <w:br/>
        <w:t xml:space="preserve">float salary = 60000; </w:t>
        <w:br/>
        <w:t xml:space="preserve">}; </w:t>
        <w:br/>
        <w:t xml:space="preserve">class Programmer: public Account </w:t>
        <w:br/>
        <w:t xml:space="preserve">{ </w:t>
        <w:br/>
        <w:t xml:space="preserve">public: </w:t>
        <w:br/>
        <w:t xml:space="preserve">float bonus = 5000; </w:t>
        <w:br/>
        <w:t xml:space="preserve">}; </w:t>
        <w:br/>
        <w:t xml:space="preserve">int main(void) </w:t>
        <w:br/>
        <w:t xml:space="preserve">{ </w:t>
        <w:br/>
        <w:t xml:space="preserve">Programmer p1; </w:t>
        <w:br/>
        <w:t xml:space="preserve">cout&lt;&lt;"Salary: "&lt;&lt;p1.salary&lt;&lt;endl; </w:t>
        <w:br/>
        <w:t xml:space="preserve">cout&lt;&lt;"Bonus: "&lt;&lt;p1.bonus&lt;&lt;endl; </w:t>
        <w:br/>
        <w:t xml:space="preserve">return 0; </w:t>
        <w:br/>
        <w:t>}</w:t>
      </w:r>
    </w:p>
    <w:p>
      <w:pPr>
        <w:pStyle w:val="Heading2"/>
      </w:pPr>
      <w:r>
        <w:t>Output Screenshot: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l_7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Practical 7.2: Multi Level Inheritance (A)</w:t>
      </w:r>
    </w:p>
    <w:p>
      <w:pPr>
        <w:pStyle w:val="Heading2"/>
      </w:pPr>
      <w:r>
        <w:t>Source Code:</w:t>
      </w:r>
    </w:p>
    <w:p>
      <w:r>
        <w:rPr>
          <w:rFonts w:ascii="Courier New" w:hAnsi="Courier New"/>
          <w:sz w:val="18"/>
        </w:rPr>
        <w:t xml:space="preserve">#include &lt;iostream&gt; </w:t>
        <w:br/>
        <w:t xml:space="preserve">using namespace std; </w:t>
        <w:br/>
        <w:t xml:space="preserve">class Vehicle </w:t>
        <w:br/>
        <w:t xml:space="preserve">{ </w:t>
        <w:br/>
        <w:t xml:space="preserve">public: </w:t>
        <w:br/>
        <w:t xml:space="preserve">Vehicle() </w:t>
        <w:br/>
        <w:t xml:space="preserve">{ </w:t>
        <w:br/>
        <w:t xml:space="preserve">cout &lt;&lt; "This is a Vehicle" &lt;&lt; endl; </w:t>
        <w:br/>
        <w:t xml:space="preserve">} </w:t>
        <w:br/>
        <w:t xml:space="preserve">}; </w:t>
        <w:br/>
        <w:t xml:space="preserve">class fourWheeler: public Vehicle </w:t>
        <w:br/>
        <w:t xml:space="preserve">{ public: </w:t>
        <w:br/>
        <w:t xml:space="preserve">fourWheeler() </w:t>
        <w:br/>
        <w:t xml:space="preserve">{ </w:t>
        <w:br/>
        <w:t xml:space="preserve">cout&lt;&lt;"Objects with 4 wheels are vehicles"&lt;&lt; endl; </w:t>
        <w:br/>
        <w:t xml:space="preserve">} </w:t>
        <w:br/>
        <w:t xml:space="preserve">}; </w:t>
        <w:br/>
        <w:t xml:space="preserve">class Car: public fourWheeler{ </w:t>
        <w:br/>
        <w:t xml:space="preserve">public: </w:t>
        <w:br/>
        <w:t xml:space="preserve">Car() </w:t>
        <w:br/>
        <w:t xml:space="preserve">{ </w:t>
        <w:br/>
        <w:t xml:space="preserve">cout&lt;&lt;"Car has 4 Wheels"&lt;&lt;endl; </w:t>
        <w:br/>
        <w:t xml:space="preserve">} </w:t>
        <w:br/>
        <w:t xml:space="preserve">}; </w:t>
        <w:br/>
        <w:t xml:space="preserve">int main() </w:t>
        <w:br/>
        <w:t xml:space="preserve">{ </w:t>
        <w:br/>
        <w:t xml:space="preserve">Car obj; </w:t>
        <w:br/>
        <w:t xml:space="preserve">return 0; </w:t>
        <w:br/>
        <w:t>}</w:t>
      </w:r>
    </w:p>
    <w:p>
      <w:pPr>
        <w:pStyle w:val="Heading2"/>
      </w:pPr>
      <w:r>
        <w:t>Output Screenshot: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l_7_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Practical 7.3: Multi Level Inheritance (B)</w:t>
      </w:r>
    </w:p>
    <w:p>
      <w:pPr>
        <w:pStyle w:val="Heading2"/>
      </w:pPr>
      <w:r>
        <w:t>Source Code:</w:t>
      </w:r>
    </w:p>
    <w:p>
      <w:r>
        <w:rPr>
          <w:rFonts w:ascii="Courier New" w:hAnsi="Courier New"/>
          <w:sz w:val="18"/>
        </w:rPr>
        <w:t xml:space="preserve">#include &lt;iostream&gt; </w:t>
        <w:br/>
        <w:t xml:space="preserve">using namespace std; </w:t>
        <w:br/>
        <w:t xml:space="preserve">class Animal </w:t>
        <w:br/>
        <w:t xml:space="preserve">{ </w:t>
        <w:br/>
        <w:t xml:space="preserve">public: </w:t>
        <w:br/>
        <w:t xml:space="preserve">void eat() </w:t>
        <w:br/>
        <w:t xml:space="preserve">{ </w:t>
        <w:br/>
        <w:t xml:space="preserve">cout&lt;&lt;"Eating...base class"&lt;&lt;endl; </w:t>
        <w:br/>
        <w:t xml:space="preserve">} </w:t>
        <w:br/>
        <w:t xml:space="preserve">}; </w:t>
        <w:br/>
        <w:t xml:space="preserve">class Dog: public Animal </w:t>
        <w:br/>
        <w:t xml:space="preserve">{ </w:t>
        <w:br/>
        <w:t xml:space="preserve">public: </w:t>
        <w:br/>
        <w:t xml:space="preserve">void bark() </w:t>
        <w:br/>
        <w:t xml:space="preserve">{ </w:t>
        <w:br/>
        <w:t xml:space="preserve">cout&lt;&lt;"Barking...first level derived class"&lt;&lt;endl; </w:t>
        <w:br/>
        <w:t xml:space="preserve">} </w:t>
        <w:br/>
        <w:t xml:space="preserve">}; </w:t>
        <w:br/>
        <w:t xml:space="preserve">class BabyDog: public Dog </w:t>
        <w:br/>
        <w:t xml:space="preserve">{ </w:t>
        <w:br/>
        <w:t xml:space="preserve">public: </w:t>
        <w:br/>
        <w:t xml:space="preserve">void weep() </w:t>
        <w:br/>
        <w:t xml:space="preserve">{ </w:t>
        <w:br/>
        <w:t xml:space="preserve">cout&lt;&lt;"Weeping...second level derived class" &lt;&lt; endl; </w:t>
        <w:br/>
        <w:t xml:space="preserve">} </w:t>
        <w:br/>
        <w:t xml:space="preserve">}; </w:t>
        <w:br/>
        <w:t xml:space="preserve">int main(void) </w:t>
        <w:br/>
        <w:t xml:space="preserve">{ </w:t>
        <w:br/>
        <w:t xml:space="preserve">BabyDog d1; </w:t>
        <w:br/>
        <w:t xml:space="preserve">d1.eat(); </w:t>
        <w:br/>
        <w:t xml:space="preserve">d1.bark(); </w:t>
        <w:br/>
        <w:t xml:space="preserve">d1.weep(); </w:t>
        <w:br/>
        <w:t xml:space="preserve">return 0; </w:t>
        <w:br/>
        <w:t>}</w:t>
      </w:r>
    </w:p>
    <w:p>
      <w:pPr>
        <w:pStyle w:val="Heading2"/>
      </w:pPr>
      <w:r>
        <w:t>Output Screenshot: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l_7_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Practical 8.1: Multiple Inheritance</w:t>
      </w:r>
    </w:p>
    <w:p>
      <w:pPr>
        <w:pStyle w:val="Heading2"/>
      </w:pPr>
      <w:r>
        <w:t>Source Code:</w:t>
      </w:r>
    </w:p>
    <w:p>
      <w:r>
        <w:rPr>
          <w:rFonts w:ascii="Courier New" w:hAnsi="Courier New"/>
          <w:sz w:val="18"/>
        </w:rPr>
        <w:t xml:space="preserve">#include &lt;iostream&gt; </w:t>
        <w:br/>
        <w:t xml:space="preserve">using namespace std; </w:t>
        <w:br/>
        <w:t xml:space="preserve">class A </w:t>
        <w:br/>
        <w:t xml:space="preserve">{ </w:t>
        <w:br/>
        <w:t xml:space="preserve">protected: </w:t>
        <w:br/>
        <w:t xml:space="preserve">int a; </w:t>
        <w:br/>
        <w:t xml:space="preserve">public: </w:t>
        <w:br/>
        <w:t xml:space="preserve">void get_a(int n) </w:t>
        <w:br/>
        <w:t xml:space="preserve">{ </w:t>
        <w:br/>
        <w:t xml:space="preserve">a = n; </w:t>
        <w:br/>
        <w:t xml:space="preserve">} </w:t>
        <w:br/>
        <w:t xml:space="preserve">}; </w:t>
        <w:br/>
        <w:t xml:space="preserve">class B </w:t>
        <w:br/>
        <w:t xml:space="preserve">{ </w:t>
        <w:br/>
        <w:t xml:space="preserve">protected: </w:t>
        <w:br/>
        <w:t xml:space="preserve">int b; </w:t>
        <w:br/>
        <w:t xml:space="preserve">public: </w:t>
        <w:br/>
        <w:t xml:space="preserve">void get_b(int n) </w:t>
        <w:br/>
        <w:t xml:space="preserve">{ </w:t>
        <w:br/>
        <w:t xml:space="preserve">b = n; </w:t>
        <w:br/>
        <w:t xml:space="preserve">} </w:t>
        <w:br/>
        <w:t xml:space="preserve">}; </w:t>
        <w:br/>
        <w:t xml:space="preserve">class C : public A,public B </w:t>
        <w:br/>
        <w:t xml:space="preserve">{ </w:t>
        <w:br/>
        <w:t xml:space="preserve">public: </w:t>
        <w:br/>
        <w:t xml:space="preserve">void display() </w:t>
        <w:br/>
        <w:t xml:space="preserve">{ </w:t>
        <w:br/>
        <w:t xml:space="preserve">cout &lt;&lt; "The value of a is : " &lt;&lt;a&lt;&lt; endl; </w:t>
        <w:br/>
        <w:t xml:space="preserve">cout &lt;&lt; "The value of b is : " &lt;&lt;b&lt;&lt; endl; </w:t>
        <w:br/>
        <w:t xml:space="preserve">cout&lt;&lt;"Addition of a and b is : "&lt;&lt;a+b &lt;&lt; endl; </w:t>
        <w:br/>
        <w:t xml:space="preserve">} </w:t>
        <w:br/>
        <w:t xml:space="preserve">}; </w:t>
        <w:br/>
        <w:t xml:space="preserve">int main() </w:t>
        <w:br/>
        <w:t xml:space="preserve">{ </w:t>
        <w:br/>
        <w:t xml:space="preserve">C c; </w:t>
        <w:br/>
        <w:t xml:space="preserve">c.get_a(10); </w:t>
        <w:br/>
        <w:t xml:space="preserve">c.get_b(20); </w:t>
        <w:br/>
        <w:t xml:space="preserve">c.display(); </w:t>
        <w:br/>
        <w:t xml:space="preserve">return 0; </w:t>
        <w:br/>
        <w:t>}</w:t>
      </w:r>
    </w:p>
    <w:p>
      <w:pPr>
        <w:pStyle w:val="Heading2"/>
      </w:pPr>
      <w:r>
        <w:t>Output Screenshot: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l_8_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Practical 8.2: Hierarchical Inheritance</w:t>
      </w:r>
    </w:p>
    <w:p>
      <w:pPr>
        <w:pStyle w:val="Heading2"/>
      </w:pPr>
      <w:r>
        <w:t>Source Code:</w:t>
      </w:r>
    </w:p>
    <w:p>
      <w:r>
        <w:rPr>
          <w:rFonts w:ascii="Courier New" w:hAnsi="Courier New"/>
          <w:sz w:val="18"/>
        </w:rPr>
        <w:t xml:space="preserve">#include &lt;iostream&gt; </w:t>
        <w:br/>
        <w:t xml:space="preserve">using namespace std; </w:t>
        <w:br/>
        <w:t xml:space="preserve">class Shape </w:t>
        <w:br/>
        <w:t xml:space="preserve">{ </w:t>
        <w:br/>
        <w:t xml:space="preserve">public: </w:t>
        <w:br/>
        <w:t xml:space="preserve">int a; </w:t>
        <w:br/>
        <w:t xml:space="preserve">int b; </w:t>
        <w:br/>
        <w:t xml:space="preserve">void get_data(int n,int m) </w:t>
        <w:br/>
        <w:t xml:space="preserve">{ </w:t>
        <w:br/>
        <w:t xml:space="preserve">a= n; </w:t>
        <w:br/>
        <w:t xml:space="preserve">b = m; </w:t>
        <w:br/>
        <w:t xml:space="preserve">} </w:t>
        <w:br/>
        <w:t xml:space="preserve">}; </w:t>
        <w:br/>
        <w:t xml:space="preserve">class Rectangle : public Shape </w:t>
        <w:br/>
        <w:t xml:space="preserve">{ </w:t>
        <w:br/>
        <w:t xml:space="preserve">public: </w:t>
        <w:br/>
        <w:t xml:space="preserve">int rect_area() </w:t>
        <w:br/>
        <w:t xml:space="preserve">{ </w:t>
        <w:br/>
        <w:t xml:space="preserve">int result = a*b; </w:t>
        <w:br/>
        <w:t xml:space="preserve">return result; </w:t>
        <w:br/>
        <w:t xml:space="preserve">} </w:t>
        <w:br/>
        <w:t xml:space="preserve">}; </w:t>
        <w:br/>
        <w:t xml:space="preserve">class Triangle : public Shape </w:t>
        <w:br/>
        <w:t xml:space="preserve">{ </w:t>
        <w:br/>
        <w:t xml:space="preserve">public: </w:t>
        <w:br/>
        <w:t xml:space="preserve">int triangle_area() </w:t>
        <w:br/>
        <w:t xml:space="preserve">{ </w:t>
        <w:br/>
        <w:t xml:space="preserve">float result = 0.5*a*b; </w:t>
        <w:br/>
        <w:t xml:space="preserve">return (int)result; </w:t>
        <w:br/>
        <w:t xml:space="preserve">} </w:t>
        <w:br/>
        <w:t xml:space="preserve">}; </w:t>
        <w:br/>
        <w:t xml:space="preserve">int main() </w:t>
        <w:br/>
        <w:t xml:space="preserve">{ </w:t>
        <w:br/>
        <w:t xml:space="preserve">Rectangle r; </w:t>
        <w:br/>
        <w:t xml:space="preserve">Triangle t; </w:t>
        <w:br/>
        <w:t xml:space="preserve">int length,breadth,base,height; </w:t>
        <w:br/>
        <w:t xml:space="preserve">cout &lt;&lt; "Enter the length of a rectangle: " &lt;&lt; endl; </w:t>
        <w:br/>
        <w:t xml:space="preserve">cin&gt;&gt;length; </w:t>
        <w:br/>
        <w:t xml:space="preserve">cout &lt;&lt; "Enter the breadth of a rectangle: " &lt;&lt; endl; </w:t>
        <w:br/>
        <w:t xml:space="preserve">cin&gt;&gt;breadth; </w:t>
        <w:br/>
        <w:t xml:space="preserve">r.get_data(length,breadth); </w:t>
        <w:br/>
        <w:t xml:space="preserve">int m = r.rect_area(); </w:t>
        <w:br/>
        <w:t xml:space="preserve">cout &lt;&lt; "Area of the rectangle is : " &lt;&lt;m&lt;&lt;endl; </w:t>
        <w:br/>
        <w:t xml:space="preserve">cout &lt;&lt; "Enter the base of the triangle: " &lt;&lt; endl; </w:t>
        <w:br/>
        <w:t xml:space="preserve">cin&gt;&gt;base; </w:t>
        <w:br/>
        <w:t xml:space="preserve">cout &lt;&lt; "Enter the height of the triangle: " &lt;&lt; endl; </w:t>
        <w:br/>
        <w:t xml:space="preserve">cin&gt;&gt;height; </w:t>
        <w:br/>
        <w:t xml:space="preserve">t.get_data(base,height); </w:t>
        <w:br/>
        <w:t xml:space="preserve">float n = t.triangle_area(); </w:t>
        <w:br/>
        <w:t xml:space="preserve">cout &lt;&lt;"Area of the triangle is : " &lt;&lt; n&lt;&lt;endl; </w:t>
        <w:br/>
        <w:t xml:space="preserve">return 0; </w:t>
        <w:br/>
        <w:t>}</w:t>
      </w:r>
    </w:p>
    <w:p>
      <w:pPr>
        <w:pStyle w:val="Heading2"/>
      </w:pPr>
      <w:r>
        <w:t>Output Screenshot: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l_8_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Practical 8.3: Hybrid Inheritance (A)</w:t>
      </w:r>
    </w:p>
    <w:p>
      <w:pPr>
        <w:pStyle w:val="Heading2"/>
      </w:pPr>
      <w:r>
        <w:t>Source Code:</w:t>
      </w:r>
    </w:p>
    <w:p>
      <w:r>
        <w:rPr>
          <w:rFonts w:ascii="Courier New" w:hAnsi="Courier New"/>
          <w:sz w:val="18"/>
        </w:rPr>
        <w:t xml:space="preserve">#include &lt;iostream&gt; </w:t>
        <w:br/>
        <w:t xml:space="preserve">using namespace std; </w:t>
        <w:br/>
        <w:t xml:space="preserve">class Vehicle { </w:t>
        <w:br/>
        <w:t xml:space="preserve">public: </w:t>
        <w:br/>
        <w:t xml:space="preserve">Vehicle() </w:t>
        <w:br/>
        <w:t xml:space="preserve">{ </w:t>
        <w:br/>
        <w:t xml:space="preserve">cout &lt;&lt; "This is a Vehicle" &lt;&lt; endl; </w:t>
        <w:br/>
        <w:t xml:space="preserve">} </w:t>
        <w:br/>
        <w:t xml:space="preserve">}; </w:t>
        <w:br/>
        <w:t xml:space="preserve">class Fare{ </w:t>
        <w:br/>
        <w:t xml:space="preserve">public: </w:t>
        <w:br/>
        <w:t xml:space="preserve">Fare() </w:t>
        <w:br/>
        <w:t xml:space="preserve">{ </w:t>
        <w:br/>
        <w:t xml:space="preserve">cout&lt;&lt;"Fare of Vehicle\n"; </w:t>
        <w:br/>
        <w:t xml:space="preserve">} </w:t>
        <w:br/>
        <w:t xml:space="preserve">}; </w:t>
        <w:br/>
        <w:t xml:space="preserve">class Car: public Vehicle </w:t>
        <w:br/>
        <w:t xml:space="preserve">{ </w:t>
        <w:br/>
        <w:t xml:space="preserve">}; </w:t>
        <w:br/>
        <w:t xml:space="preserve">class Bus: public Vehicle, public Fare </w:t>
        <w:br/>
        <w:t xml:space="preserve">{ </w:t>
        <w:br/>
        <w:t xml:space="preserve">}; </w:t>
        <w:br/>
        <w:t xml:space="preserve">int main() </w:t>
        <w:br/>
        <w:t xml:space="preserve">{ </w:t>
        <w:br/>
        <w:t xml:space="preserve">Bus obj2; </w:t>
        <w:br/>
        <w:t xml:space="preserve">Car obj1; </w:t>
        <w:br/>
        <w:t xml:space="preserve">return 0; </w:t>
        <w:br/>
        <w:t>}</w:t>
      </w:r>
    </w:p>
    <w:p>
      <w:pPr>
        <w:pStyle w:val="Heading2"/>
      </w:pPr>
      <w:r>
        <w:t>Output Screenshot: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l_8_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Practical 8.4: Hybrid Inheritance (B)</w:t>
      </w:r>
    </w:p>
    <w:p>
      <w:pPr>
        <w:pStyle w:val="Heading2"/>
      </w:pPr>
      <w:r>
        <w:t>Source Code:</w:t>
      </w:r>
    </w:p>
    <w:p>
      <w:r>
        <w:rPr>
          <w:rFonts w:ascii="Courier New" w:hAnsi="Courier New"/>
          <w:sz w:val="18"/>
        </w:rPr>
        <w:t xml:space="preserve">#include &lt;iostream&gt; </w:t>
        <w:br/>
        <w:t xml:space="preserve">using namespace std; </w:t>
        <w:br/>
        <w:t xml:space="preserve">class A </w:t>
        <w:br/>
        <w:t xml:space="preserve">{ </w:t>
        <w:br/>
        <w:t xml:space="preserve">protected: </w:t>
        <w:br/>
        <w:t xml:space="preserve">int a; </w:t>
        <w:br/>
        <w:t xml:space="preserve">public: </w:t>
        <w:br/>
        <w:t xml:space="preserve">void get_a() </w:t>
        <w:br/>
        <w:t xml:space="preserve">{ </w:t>
        <w:br/>
        <w:t xml:space="preserve">cout &lt;&lt; "Enter the value of 'a' : " &lt;&lt; endl; </w:t>
        <w:br/>
        <w:t xml:space="preserve">cin&gt;&gt;a; </w:t>
        <w:br/>
        <w:t xml:space="preserve">} </w:t>
        <w:br/>
        <w:t xml:space="preserve">}; </w:t>
        <w:br/>
        <w:t xml:space="preserve">class B : public A { </w:t>
        <w:br/>
        <w:t xml:space="preserve">protected: </w:t>
        <w:br/>
        <w:t xml:space="preserve">int b; </w:t>
        <w:br/>
        <w:t xml:space="preserve">public: </w:t>
        <w:br/>
        <w:t xml:space="preserve">void get_b() </w:t>
        <w:br/>
        <w:t xml:space="preserve">{ </w:t>
        <w:br/>
        <w:t xml:space="preserve">cout &lt;&lt; "Enter the value of 'b' : " &lt;&lt; endl; </w:t>
        <w:br/>
        <w:t xml:space="preserve">cin&gt;&gt;b; </w:t>
        <w:br/>
        <w:t xml:space="preserve">} </w:t>
        <w:br/>
        <w:t xml:space="preserve">}; </w:t>
        <w:br/>
        <w:t xml:space="preserve">class C </w:t>
        <w:br/>
        <w:t xml:space="preserve">{ </w:t>
        <w:br/>
        <w:t xml:space="preserve">protected: </w:t>
        <w:br/>
        <w:t xml:space="preserve">int c; </w:t>
        <w:br/>
        <w:t xml:space="preserve">public: </w:t>
        <w:br/>
        <w:t xml:space="preserve">void get_c() </w:t>
        <w:br/>
        <w:t xml:space="preserve">{ </w:t>
        <w:br/>
        <w:t xml:space="preserve">cout &lt;&lt; "Enter the value of c is : " &lt;&lt; endl; </w:t>
        <w:br/>
        <w:t xml:space="preserve">cin&gt;&gt;c; </w:t>
        <w:br/>
        <w:t xml:space="preserve">} </w:t>
        <w:br/>
        <w:t xml:space="preserve">}; </w:t>
        <w:br/>
        <w:t xml:space="preserve">class D : public B, public C </w:t>
        <w:br/>
        <w:t xml:space="preserve">{ </w:t>
        <w:br/>
        <w:t xml:space="preserve">protected: </w:t>
        <w:br/>
        <w:t xml:space="preserve">int d; </w:t>
        <w:br/>
        <w:t xml:space="preserve">public: </w:t>
        <w:br/>
        <w:t xml:space="preserve">void mul() </w:t>
        <w:br/>
        <w:t xml:space="preserve">{ </w:t>
        <w:br/>
        <w:t xml:space="preserve">get_a(); </w:t>
        <w:br/>
        <w:t xml:space="preserve">get_b(); </w:t>
        <w:br/>
        <w:t xml:space="preserve">get_c(); </w:t>
        <w:br/>
        <w:t xml:space="preserve">cout &lt;&lt; "Multiplication of a,b,c is : " &lt;&lt;a*b*c&lt;&lt; endl; } </w:t>
        <w:br/>
        <w:t xml:space="preserve">}; </w:t>
        <w:br/>
        <w:t xml:space="preserve">int main() </w:t>
        <w:br/>
        <w:t xml:space="preserve">{ </w:t>
        <w:br/>
        <w:t xml:space="preserve">D d; </w:t>
        <w:br/>
        <w:t xml:space="preserve">d.mul(); </w:t>
        <w:br/>
        <w:t xml:space="preserve">return 0; </w:t>
        <w:br/>
        <w:t>}</w:t>
      </w:r>
    </w:p>
    <w:p>
      <w:pPr>
        <w:pStyle w:val="Heading2"/>
      </w:pPr>
      <w:r>
        <w:t>Output Screenshot: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l_8_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Practical 9: Derived class constructors</w:t>
      </w:r>
    </w:p>
    <w:p>
      <w:pPr>
        <w:pStyle w:val="Heading2"/>
      </w:pPr>
      <w:r>
        <w:t>Source Code:</w:t>
      </w:r>
    </w:p>
    <w:p>
      <w:r>
        <w:rPr>
          <w:rFonts w:ascii="Courier New" w:hAnsi="Courier New"/>
          <w:sz w:val="18"/>
        </w:rPr>
        <w:t xml:space="preserve">#include &lt;iostream&gt; </w:t>
        <w:br/>
        <w:t xml:space="preserve">using namespace std; </w:t>
        <w:br/>
        <w:t xml:space="preserve">class Base { </w:t>
        <w:br/>
        <w:t xml:space="preserve">public: </w:t>
        <w:br/>
        <w:t xml:space="preserve">int x; </w:t>
        <w:br/>
        <w:t xml:space="preserve">Base(int a) : x(a) { </w:t>
        <w:br/>
        <w:t xml:space="preserve">cout &lt;&lt; "Base class constructor invoked." &lt;&lt; endl; </w:t>
        <w:br/>
        <w:t xml:space="preserve">} </w:t>
        <w:br/>
        <w:t xml:space="preserve">}; </w:t>
        <w:br/>
        <w:t xml:space="preserve">class Derived : public Base { </w:t>
        <w:br/>
        <w:t xml:space="preserve">public: </w:t>
        <w:br/>
        <w:t xml:space="preserve">int y; </w:t>
        <w:br/>
        <w:t xml:space="preserve">Derived(int a, int b) : Base(a), y(b) { </w:t>
        <w:br/>
        <w:t xml:space="preserve">cout &lt;&lt; "Derived class constructor invoked." &lt;&lt; endl; </w:t>
        <w:br/>
        <w:t xml:space="preserve">} </w:t>
        <w:br/>
        <w:t xml:space="preserve">void display() { </w:t>
        <w:br/>
        <w:t xml:space="preserve">cout &lt;&lt; "x = " &lt;&lt; x &lt;&lt; ", y = " &lt;&lt; y &lt;&lt; endl; </w:t>
        <w:br/>
        <w:t xml:space="preserve">} </w:t>
        <w:br/>
        <w:t xml:space="preserve">}; </w:t>
        <w:br/>
        <w:t xml:space="preserve">int main() { </w:t>
        <w:br/>
        <w:t xml:space="preserve">Derived d(10, 20); </w:t>
        <w:br/>
        <w:t xml:space="preserve">d.display(); </w:t>
        <w:br/>
        <w:t xml:space="preserve">return 0; </w:t>
        <w:br/>
        <w:t>}</w:t>
      </w:r>
    </w:p>
    <w:p>
      <w:pPr>
        <w:pStyle w:val="Heading2"/>
      </w:pPr>
      <w:r>
        <w:t>Output Screenshot: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l_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Practical 10.1: Friend Function (1)</w:t>
      </w:r>
    </w:p>
    <w:p>
      <w:pPr>
        <w:pStyle w:val="Heading2"/>
      </w:pPr>
      <w:r>
        <w:t>Source Code:</w:t>
      </w:r>
    </w:p>
    <w:p>
      <w:r>
        <w:rPr>
          <w:rFonts w:ascii="Courier New" w:hAnsi="Courier New"/>
          <w:sz w:val="18"/>
        </w:rPr>
        <w:t xml:space="preserve">#include &lt;iostream&gt; </w:t>
        <w:br/>
        <w:t xml:space="preserve">using namespace std; </w:t>
        <w:br/>
        <w:t xml:space="preserve">class Distance { </w:t>
        <w:br/>
        <w:t xml:space="preserve">private: </w:t>
        <w:br/>
        <w:t xml:space="preserve">int meter; </w:t>
        <w:br/>
        <w:t xml:space="preserve">friend int addFive(Distance); </w:t>
        <w:br/>
        <w:t xml:space="preserve">public: </w:t>
        <w:br/>
        <w:t xml:space="preserve">Distance() : meter(0) {} </w:t>
        <w:br/>
        <w:t xml:space="preserve">}; </w:t>
        <w:br/>
        <w:t xml:space="preserve">int addFive(Distance d) { </w:t>
        <w:br/>
        <w:t xml:space="preserve">d.meter += 5; </w:t>
        <w:br/>
        <w:t xml:space="preserve">return d.meter; </w:t>
        <w:br/>
        <w:t xml:space="preserve">} </w:t>
        <w:br/>
        <w:t xml:space="preserve">int main() { </w:t>
        <w:br/>
        <w:t xml:space="preserve">Distance D; </w:t>
        <w:br/>
        <w:t xml:space="preserve">cout &lt;&lt; "Distance: " &lt;&lt; addFive(D) &lt;&lt; endl; </w:t>
        <w:br/>
        <w:t xml:space="preserve">return 0; </w:t>
        <w:br/>
        <w:t>}</w:t>
      </w:r>
    </w:p>
    <w:p>
      <w:pPr>
        <w:pStyle w:val="Heading2"/>
      </w:pPr>
      <w:r>
        <w:t>Output Screenshot: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l_10_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Practical 10.2: Friend Function (2)</w:t>
      </w:r>
    </w:p>
    <w:p>
      <w:pPr>
        <w:pStyle w:val="Heading2"/>
      </w:pPr>
      <w:r>
        <w:t>Source Code:</w:t>
      </w:r>
    </w:p>
    <w:p>
      <w:r>
        <w:rPr>
          <w:rFonts w:ascii="Courier New" w:hAnsi="Courier New"/>
          <w:sz w:val="18"/>
        </w:rPr>
        <w:t xml:space="preserve">#include &lt;iostream&gt; </w:t>
        <w:br/>
        <w:t xml:space="preserve">using namespace std; </w:t>
        <w:br/>
        <w:t xml:space="preserve">class Box </w:t>
        <w:br/>
        <w:t xml:space="preserve">{ </w:t>
        <w:br/>
        <w:t xml:space="preserve">private: </w:t>
        <w:br/>
        <w:t xml:space="preserve">int length; </w:t>
        <w:br/>
        <w:t xml:space="preserve">public: </w:t>
        <w:br/>
        <w:t xml:space="preserve">Box(): length(0) { } </w:t>
        <w:br/>
        <w:t xml:space="preserve">friend int printLength(Box); </w:t>
        <w:br/>
        <w:t xml:space="preserve">}; </w:t>
        <w:br/>
        <w:t xml:space="preserve">int printLength(Box b) </w:t>
        <w:br/>
        <w:t xml:space="preserve">{ </w:t>
        <w:br/>
        <w:t xml:space="preserve">b.length += 10; </w:t>
        <w:br/>
        <w:t xml:space="preserve">return b.length; </w:t>
        <w:br/>
        <w:t xml:space="preserve">} </w:t>
        <w:br/>
        <w:t xml:space="preserve">int main() </w:t>
        <w:br/>
        <w:t xml:space="preserve">{ </w:t>
        <w:br/>
        <w:t xml:space="preserve">Box b; </w:t>
        <w:br/>
        <w:t xml:space="preserve">cout&lt;&lt;"Length of box: "&lt;&lt; printLength(b)&lt;&lt;endl; </w:t>
        <w:br/>
        <w:t xml:space="preserve">return 0; </w:t>
        <w:br/>
        <w:t>}</w:t>
      </w:r>
    </w:p>
    <w:p>
      <w:pPr>
        <w:pStyle w:val="Heading2"/>
      </w:pPr>
      <w:r>
        <w:t>Output Screenshot: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l_10_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Practical 10.3: Friend Function (3)</w:t>
      </w:r>
    </w:p>
    <w:p>
      <w:pPr>
        <w:pStyle w:val="Heading2"/>
      </w:pPr>
      <w:r>
        <w:t>Source Code:</w:t>
      </w:r>
    </w:p>
    <w:p>
      <w:r>
        <w:rPr>
          <w:rFonts w:ascii="Courier New" w:hAnsi="Courier New"/>
          <w:sz w:val="18"/>
        </w:rPr>
        <w:t xml:space="preserve">#include &lt;iostream&gt; </w:t>
        <w:br/>
        <w:t xml:space="preserve">using namespace std; </w:t>
        <w:br/>
        <w:t xml:space="preserve">class ClassB; </w:t>
        <w:br/>
        <w:t xml:space="preserve">class ClassA { </w:t>
        <w:br/>
        <w:t xml:space="preserve">public: </w:t>
        <w:br/>
        <w:t xml:space="preserve">ClassA() : numA(12) {} </w:t>
        <w:br/>
        <w:t xml:space="preserve">private: </w:t>
        <w:br/>
        <w:t xml:space="preserve">int numA; </w:t>
        <w:br/>
        <w:t xml:space="preserve">friend int add(ClassA, ClassB); </w:t>
        <w:br/>
        <w:t xml:space="preserve">}; </w:t>
        <w:br/>
        <w:t xml:space="preserve">class ClassB { </w:t>
        <w:br/>
        <w:t xml:space="preserve">public: </w:t>
        <w:br/>
        <w:t xml:space="preserve">ClassB() : numB(1) {} </w:t>
        <w:br/>
        <w:t xml:space="preserve">private: </w:t>
        <w:br/>
        <w:t xml:space="preserve">int numB; </w:t>
        <w:br/>
        <w:t xml:space="preserve">friend int add(ClassA, ClassB); </w:t>
        <w:br/>
        <w:t xml:space="preserve">}; </w:t>
        <w:br/>
        <w:t xml:space="preserve">int add(ClassA objectA, ClassB objectB) { </w:t>
        <w:br/>
        <w:t xml:space="preserve">return (objectA.numA + objectB.numB); </w:t>
        <w:br/>
        <w:t xml:space="preserve">} </w:t>
        <w:br/>
        <w:t xml:space="preserve">int main() { </w:t>
        <w:br/>
        <w:t xml:space="preserve">ClassA objectA; </w:t>
        <w:br/>
        <w:t xml:space="preserve">ClassB objectB; </w:t>
        <w:br/>
        <w:t xml:space="preserve">cout &lt;&lt; "Sum: " &lt;&lt; add(objectA, objectB) &lt;&lt; endl; </w:t>
        <w:br/>
        <w:t xml:space="preserve">return 0; </w:t>
        <w:br/>
        <w:t>}</w:t>
      </w:r>
    </w:p>
    <w:p>
      <w:pPr>
        <w:pStyle w:val="Heading2"/>
      </w:pPr>
      <w:r>
        <w:t>Output Screenshot: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l_10_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Practical 10.4: Friend Class</w:t>
      </w:r>
    </w:p>
    <w:p>
      <w:pPr>
        <w:pStyle w:val="Heading2"/>
      </w:pPr>
      <w:r>
        <w:t>Source Code:</w:t>
      </w:r>
    </w:p>
    <w:p>
      <w:r>
        <w:rPr>
          <w:rFonts w:ascii="Courier New" w:hAnsi="Courier New"/>
          <w:sz w:val="18"/>
        </w:rPr>
        <w:t xml:space="preserve">#include &lt;iostream&gt; </w:t>
        <w:br/>
        <w:t xml:space="preserve">using namespace std; </w:t>
        <w:br/>
        <w:t xml:space="preserve">class A </w:t>
        <w:br/>
        <w:t xml:space="preserve">{ </w:t>
        <w:br/>
        <w:t xml:space="preserve">int x =5; </w:t>
        <w:br/>
        <w:t xml:space="preserve">friend class B; </w:t>
        <w:br/>
        <w:t xml:space="preserve">}; </w:t>
        <w:br/>
        <w:t xml:space="preserve">class B </w:t>
        <w:br/>
        <w:t xml:space="preserve">{ </w:t>
        <w:br/>
        <w:t xml:space="preserve">public: </w:t>
        <w:br/>
        <w:t xml:space="preserve">void display(A &amp;a) </w:t>
        <w:br/>
        <w:t xml:space="preserve">{ </w:t>
        <w:br/>
        <w:t xml:space="preserve">cout&lt;&lt;"value of x is : "&lt;&lt;a.x &lt;&lt; endl; </w:t>
        <w:br/>
        <w:t xml:space="preserve">} </w:t>
        <w:br/>
        <w:t xml:space="preserve">}; </w:t>
        <w:br/>
        <w:t xml:space="preserve">int main() </w:t>
        <w:br/>
        <w:t xml:space="preserve">{ </w:t>
        <w:br/>
        <w:t xml:space="preserve">A a; </w:t>
        <w:br/>
        <w:t xml:space="preserve">B b; </w:t>
        <w:br/>
        <w:t xml:space="preserve">b.display(a); </w:t>
        <w:br/>
        <w:t xml:space="preserve">return 0; </w:t>
        <w:br/>
        <w:t>}</w:t>
      </w:r>
    </w:p>
    <w:p>
      <w:pPr>
        <w:pStyle w:val="Heading2"/>
      </w:pPr>
      <w:r>
        <w:t>Output Screenshot: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l_10_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Practical 11.1: Function Overloading</w:t>
      </w:r>
    </w:p>
    <w:p>
      <w:pPr>
        <w:pStyle w:val="Heading2"/>
      </w:pPr>
      <w:r>
        <w:t>Source Code:</w:t>
      </w:r>
    </w:p>
    <w:p>
      <w:r>
        <w:rPr>
          <w:rFonts w:ascii="Courier New" w:hAnsi="Courier New"/>
          <w:sz w:val="18"/>
        </w:rPr>
        <w:t xml:space="preserve">#include &lt;iostream&gt; </w:t>
        <w:br/>
        <w:t xml:space="preserve">using namespace std; </w:t>
        <w:br/>
        <w:t xml:space="preserve">class Temp </w:t>
        <w:br/>
        <w:t xml:space="preserve">{ </w:t>
        <w:br/>
        <w:t xml:space="preserve">private: </w:t>
        <w:br/>
        <w:t xml:space="preserve">int x = 10; </w:t>
        <w:br/>
        <w:t xml:space="preserve">double x1 = 10.1; </w:t>
        <w:br/>
        <w:t xml:space="preserve">public: </w:t>
        <w:br/>
        <w:t xml:space="preserve">void add(int y) </w:t>
        <w:br/>
        <w:t xml:space="preserve">{ </w:t>
        <w:br/>
        <w:t xml:space="preserve">cout &lt;&lt; "Value of x + y is: " &lt;&lt; x + y &lt;&lt; endl; </w:t>
        <w:br/>
        <w:t xml:space="preserve">} </w:t>
        <w:br/>
        <w:t xml:space="preserve">void add(double d) </w:t>
        <w:br/>
        <w:t xml:space="preserve">{ </w:t>
        <w:br/>
        <w:t xml:space="preserve">cout &lt;&lt; "Value of x1 + d is: " &lt;&lt; x1 + d &lt;&lt; endl; </w:t>
        <w:br/>
        <w:t xml:space="preserve">} </w:t>
        <w:br/>
        <w:t xml:space="preserve">void add(int y, int z) </w:t>
        <w:br/>
        <w:t xml:space="preserve">{ </w:t>
        <w:br/>
        <w:t xml:space="preserve">cout &lt;&lt; "Value of x + y + z is: " &lt;&lt; x + y + z &lt;&lt; endl; </w:t>
        <w:br/>
        <w:t xml:space="preserve">} </w:t>
        <w:br/>
        <w:t xml:space="preserve">}; </w:t>
        <w:br/>
        <w:t xml:space="preserve">int main() </w:t>
        <w:br/>
        <w:t xml:space="preserve">{ </w:t>
        <w:br/>
        <w:t xml:space="preserve">Temp t1; </w:t>
        <w:br/>
        <w:t xml:space="preserve">t1.add(10); </w:t>
        <w:br/>
        <w:t xml:space="preserve">t1.add(11.1); </w:t>
        <w:br/>
        <w:t xml:space="preserve">t1.add(12,13); </w:t>
        <w:br/>
        <w:t xml:space="preserve">return 0; </w:t>
        <w:br/>
        <w:t>}</w:t>
      </w:r>
    </w:p>
    <w:p>
      <w:pPr>
        <w:pStyle w:val="Heading2"/>
      </w:pPr>
      <w:r>
        <w:t>Output Screenshot: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l_11_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Practical 11.2: Operator Overloading</w:t>
      </w:r>
    </w:p>
    <w:p>
      <w:pPr>
        <w:pStyle w:val="Heading2"/>
      </w:pPr>
      <w:r>
        <w:t>Source Code:</w:t>
      </w:r>
    </w:p>
    <w:p>
      <w:r>
        <w:rPr>
          <w:rFonts w:ascii="Courier New" w:hAnsi="Courier New"/>
          <w:sz w:val="18"/>
        </w:rPr>
        <w:t xml:space="preserve">#include &lt;iostream&gt; </w:t>
        <w:br/>
        <w:t xml:space="preserve">using namespace std; </w:t>
        <w:br/>
        <w:t xml:space="preserve">class Math </w:t>
        <w:br/>
        <w:t xml:space="preserve">{ </w:t>
        <w:br/>
        <w:t xml:space="preserve">int num; </w:t>
        <w:br/>
        <w:t xml:space="preserve">public: </w:t>
        <w:br/>
        <w:t xml:space="preserve">void setValue(int val) </w:t>
        <w:br/>
        <w:t xml:space="preserve">{ </w:t>
        <w:br/>
        <w:t xml:space="preserve">num = val; </w:t>
        <w:br/>
        <w:t xml:space="preserve">} </w:t>
        <w:br/>
        <w:t xml:space="preserve">Math operator + (Math &amp;obj) { </w:t>
        <w:br/>
        <w:t xml:space="preserve">Math temp; </w:t>
        <w:br/>
        <w:t xml:space="preserve">temp.num = num + obj.num; </w:t>
        <w:br/>
        <w:t xml:space="preserve">return (temp); </w:t>
        <w:br/>
        <w:t xml:space="preserve">} </w:t>
        <w:br/>
        <w:t xml:space="preserve">Math operator - (Math &amp;obj){ </w:t>
        <w:br/>
        <w:t xml:space="preserve">Math temp; </w:t>
        <w:br/>
        <w:t xml:space="preserve">temp.num = num - obj.num; </w:t>
        <w:br/>
        <w:t xml:space="preserve">return (temp); </w:t>
        <w:br/>
        <w:t xml:space="preserve">} </w:t>
        <w:br/>
        <w:t xml:space="preserve">Math operator * (Math &amp;obj){ </w:t>
        <w:br/>
        <w:t xml:space="preserve">Math temp; </w:t>
        <w:br/>
        <w:t xml:space="preserve">temp.num = num * obj.num; </w:t>
        <w:br/>
        <w:t xml:space="preserve">return (temp); </w:t>
        <w:br/>
        <w:t xml:space="preserve">} </w:t>
        <w:br/>
        <w:t xml:space="preserve">Math operator / (Math &amp;obj){ </w:t>
        <w:br/>
        <w:t xml:space="preserve">Math temp; </w:t>
        <w:br/>
        <w:t>if(obj.num != 0)</w:t>
        <w:br/>
        <w:t xml:space="preserve">    temp.num = num / obj.num; </w:t>
        <w:br/>
        <w:t>else</w:t>
        <w:br/>
        <w:t xml:space="preserve">    temp.num = 0;</w:t>
        <w:br/>
        <w:t xml:space="preserve">return (temp); </w:t>
        <w:br/>
        <w:t xml:space="preserve">} </w:t>
        <w:br/>
        <w:t xml:space="preserve">void getValue(){cout &lt;&lt; num; </w:t>
        <w:br/>
        <w:t xml:space="preserve">} </w:t>
        <w:br/>
        <w:t xml:space="preserve">}; </w:t>
        <w:br/>
        <w:t xml:space="preserve">int main () </w:t>
        <w:br/>
        <w:t xml:space="preserve">{ </w:t>
        <w:br/>
        <w:t xml:space="preserve">Math obj1, obj2, resObj; </w:t>
        <w:br/>
        <w:t xml:space="preserve">obj1.setValue(20); </w:t>
        <w:br/>
        <w:t xml:space="preserve">obj2.setValue(10); </w:t>
        <w:br/>
        <w:t xml:space="preserve">cout &lt;&lt; "Obj 1: "; </w:t>
        <w:br/>
        <w:t xml:space="preserve">obj1.getValue(); </w:t>
        <w:br/>
        <w:t xml:space="preserve">cout &lt;&lt; "\nObj 2: "; </w:t>
        <w:br/>
        <w:t xml:space="preserve">obj2.getValue(); </w:t>
        <w:br/>
        <w:t xml:space="preserve">resObj = obj1 + obj2; </w:t>
        <w:br/>
        <w:t xml:space="preserve">cout &lt;&lt; "\n\nObj1 + Obj2 : " ; </w:t>
        <w:br/>
        <w:t xml:space="preserve">resObj.getValue(); </w:t>
        <w:br/>
        <w:t xml:space="preserve">resObj = obj1 - obj2; </w:t>
        <w:br/>
        <w:t xml:space="preserve">cout &lt;&lt; "\nObj1 - Obj2 : " ; </w:t>
        <w:br/>
        <w:t xml:space="preserve">resObj.getValue(); </w:t>
        <w:br/>
        <w:t xml:space="preserve">resObj = obj1 * obj2; </w:t>
        <w:br/>
        <w:t xml:space="preserve">cout &lt;&lt; "\nObj1 * Obj2 : " ; </w:t>
        <w:br/>
        <w:t xml:space="preserve">resObj.getValue(); </w:t>
        <w:br/>
        <w:t xml:space="preserve">resObj = obj1 / obj2; </w:t>
        <w:br/>
        <w:t xml:space="preserve">cout &lt;&lt; "\nObj1 / Obj2 : " ; </w:t>
        <w:br/>
        <w:t xml:space="preserve">resObj.getValue(); </w:t>
        <w:br/>
        <w:t>cout &lt;&lt; endl;</w:t>
        <w:br/>
        <w:t xml:space="preserve">return 0; </w:t>
        <w:br/>
        <w:t>}</w:t>
      </w:r>
    </w:p>
    <w:p>
      <w:pPr>
        <w:pStyle w:val="Heading2"/>
      </w:pPr>
      <w:r>
        <w:t>Output Screenshot: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l_11_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Practical 11.3: Function Overriding</w:t>
      </w:r>
    </w:p>
    <w:p>
      <w:pPr>
        <w:pStyle w:val="Heading2"/>
      </w:pPr>
      <w:r>
        <w:t>Source Code:</w:t>
      </w:r>
    </w:p>
    <w:p>
      <w:r>
        <w:rPr>
          <w:rFonts w:ascii="Courier New" w:hAnsi="Courier New"/>
          <w:sz w:val="18"/>
        </w:rPr>
        <w:t xml:space="preserve">#include &lt;iostream&gt; </w:t>
        <w:br/>
        <w:t xml:space="preserve">using namespace std; </w:t>
        <w:br/>
        <w:t xml:space="preserve">class Exam { </w:t>
        <w:br/>
        <w:t xml:space="preserve">public: </w:t>
        <w:br/>
        <w:t xml:space="preserve">virtual void colorP(){ </w:t>
        <w:br/>
        <w:t xml:space="preserve">cout&lt;&lt;"Black" &lt;&lt; endl; </w:t>
        <w:br/>
        <w:t xml:space="preserve">} </w:t>
        <w:br/>
        <w:t xml:space="preserve">}; </w:t>
        <w:br/>
        <w:t xml:space="preserve">class Atkt: public Exam </w:t>
        <w:br/>
        <w:t xml:space="preserve">{ </w:t>
        <w:br/>
        <w:t xml:space="preserve">public: </w:t>
        <w:br/>
        <w:t xml:space="preserve">void colorP(){ </w:t>
        <w:br/>
        <w:t xml:space="preserve">cout&lt;&lt;"Grey" &lt;&lt; endl; </w:t>
        <w:br/>
        <w:t xml:space="preserve">} </w:t>
        <w:br/>
        <w:t xml:space="preserve">}; </w:t>
        <w:br/>
        <w:t xml:space="preserve">int main(void) { </w:t>
        <w:br/>
        <w:t xml:space="preserve">Atkt kt; </w:t>
        <w:br/>
        <w:t xml:space="preserve">kt.colorP(); </w:t>
        <w:br/>
        <w:t>return 0;</w:t>
        <w:br/>
        <w:t>}</w:t>
      </w:r>
    </w:p>
    <w:p>
      <w:pPr>
        <w:pStyle w:val="Heading2"/>
      </w:pPr>
      <w:r>
        <w:t>Output Screenshot: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l_11_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Practical 11.4: Pure Virtual Function</w:t>
      </w:r>
    </w:p>
    <w:p>
      <w:pPr>
        <w:pStyle w:val="Heading2"/>
      </w:pPr>
      <w:r>
        <w:t>Source Code:</w:t>
      </w:r>
    </w:p>
    <w:p>
      <w:r>
        <w:rPr>
          <w:rFonts w:ascii="Courier New" w:hAnsi="Courier New"/>
          <w:sz w:val="18"/>
        </w:rPr>
        <w:t xml:space="preserve">#include &lt;iostream&gt; </w:t>
        <w:br/>
        <w:t xml:space="preserve">using namespace std; </w:t>
        <w:br/>
        <w:t xml:space="preserve">class Shape </w:t>
        <w:br/>
        <w:t xml:space="preserve">{ </w:t>
        <w:br/>
        <w:t xml:space="preserve">public: </w:t>
        <w:br/>
        <w:t xml:space="preserve">virtual float calculateArea() = 0; </w:t>
        <w:br/>
        <w:t xml:space="preserve">}; </w:t>
        <w:br/>
        <w:t xml:space="preserve">class Square : public Shape </w:t>
        <w:br/>
        <w:t xml:space="preserve">{ </w:t>
        <w:br/>
        <w:t xml:space="preserve">float a; </w:t>
        <w:br/>
        <w:t xml:space="preserve">public: </w:t>
        <w:br/>
        <w:t xml:space="preserve">Square(float l) </w:t>
        <w:br/>
        <w:t xml:space="preserve">{ </w:t>
        <w:br/>
        <w:t xml:space="preserve">a = l; </w:t>
        <w:br/>
        <w:t xml:space="preserve">} </w:t>
        <w:br/>
        <w:t xml:space="preserve">float calculateArea() </w:t>
        <w:br/>
        <w:t xml:space="preserve">{ </w:t>
        <w:br/>
        <w:t xml:space="preserve">return a*a; </w:t>
        <w:br/>
        <w:t xml:space="preserve">} </w:t>
        <w:br/>
        <w:t xml:space="preserve">}; </w:t>
        <w:br/>
        <w:t xml:space="preserve">class Circle : public Shape </w:t>
        <w:br/>
        <w:t xml:space="preserve">{ </w:t>
        <w:br/>
        <w:t xml:space="preserve">float r; </w:t>
        <w:br/>
        <w:t xml:space="preserve">public: </w:t>
        <w:br/>
        <w:t xml:space="preserve">Circle(float x) </w:t>
        <w:br/>
        <w:t xml:space="preserve">{ </w:t>
        <w:br/>
        <w:t xml:space="preserve">r = x; </w:t>
        <w:br/>
        <w:t xml:space="preserve">} </w:t>
        <w:br/>
        <w:t xml:space="preserve">float calculateArea() </w:t>
        <w:br/>
        <w:t xml:space="preserve">{ </w:t>
        <w:br/>
        <w:t xml:space="preserve">return 3.14*r*r ; </w:t>
        <w:br/>
        <w:t xml:space="preserve">} </w:t>
        <w:br/>
        <w:t xml:space="preserve">}; </w:t>
        <w:br/>
        <w:t xml:space="preserve">class Rectangle : public Shape </w:t>
        <w:br/>
        <w:t xml:space="preserve">{ </w:t>
        <w:br/>
        <w:t xml:space="preserve">float l; </w:t>
        <w:br/>
        <w:t xml:space="preserve">float b; </w:t>
        <w:br/>
        <w:t xml:space="preserve">public: </w:t>
        <w:br/>
        <w:t xml:space="preserve">Rectangle(float x, float y) </w:t>
        <w:br/>
        <w:t xml:space="preserve">{ </w:t>
        <w:br/>
        <w:t xml:space="preserve">l=x; </w:t>
        <w:br/>
        <w:t xml:space="preserve">b=y; </w:t>
        <w:br/>
        <w:t xml:space="preserve">} </w:t>
        <w:br/>
        <w:t xml:space="preserve">float calculateArea() </w:t>
        <w:br/>
        <w:t xml:space="preserve">{ </w:t>
        <w:br/>
        <w:t xml:space="preserve">return l*b; </w:t>
        <w:br/>
        <w:t xml:space="preserve">} </w:t>
        <w:br/>
        <w:t xml:space="preserve">}; </w:t>
        <w:br/>
        <w:t xml:space="preserve">int main() </w:t>
        <w:br/>
        <w:t xml:space="preserve">{ </w:t>
        <w:br/>
        <w:t xml:space="preserve">Shape *shape; </w:t>
        <w:br/>
        <w:t xml:space="preserve">Square s(3.4); </w:t>
        <w:br/>
        <w:t xml:space="preserve">Rectangle r(5,6); </w:t>
        <w:br/>
        <w:t xml:space="preserve">Circle c(7.8); </w:t>
        <w:br/>
        <w:t xml:space="preserve">shape =&amp;s; </w:t>
        <w:br/>
        <w:t xml:space="preserve">float a1 =shape-&gt;calculateArea(); </w:t>
        <w:br/>
        <w:t xml:space="preserve">shape = &amp;r; </w:t>
        <w:br/>
        <w:t xml:space="preserve">float a2 = shape-&gt;calculateArea(); </w:t>
        <w:br/>
        <w:t xml:space="preserve">shape = &amp;c; </w:t>
        <w:br/>
        <w:t xml:space="preserve">float a3 = shape-&gt;calculateArea(); </w:t>
        <w:br/>
        <w:t xml:space="preserve">cout &lt;&lt; "Area of the square is " &lt;&lt;a1&lt;&lt; endl; </w:t>
        <w:br/>
        <w:t xml:space="preserve">cout &lt;&lt; "Area of the rectangle is " &lt;&lt;a2&lt;&lt; endl; </w:t>
        <w:br/>
        <w:t xml:space="preserve">cout &lt;&lt; "Area of the circle is " &lt;&lt;a3&lt;&lt;endl; </w:t>
        <w:br/>
        <w:t xml:space="preserve">return 0; </w:t>
        <w:br/>
        <w:t>}</w:t>
      </w:r>
    </w:p>
    <w:p>
      <w:pPr>
        <w:pStyle w:val="Heading2"/>
      </w:pPr>
      <w:r>
        <w:t>Output Screenshot: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l_11_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Practical 12: This Pointer</w:t>
      </w:r>
    </w:p>
    <w:p>
      <w:pPr>
        <w:pStyle w:val="Heading2"/>
      </w:pPr>
      <w:r>
        <w:t>Source Code:</w:t>
      </w:r>
    </w:p>
    <w:p>
      <w:r>
        <w:rPr>
          <w:rFonts w:ascii="Courier New" w:hAnsi="Courier New"/>
          <w:sz w:val="18"/>
        </w:rPr>
        <w:t xml:space="preserve">#include &lt;iostream&gt; </w:t>
        <w:br/>
        <w:t>#include &lt;string&gt;</w:t>
        <w:br/>
        <w:t xml:space="preserve">using namespace std; </w:t>
        <w:br/>
        <w:t xml:space="preserve">class Employee { </w:t>
        <w:br/>
        <w:t xml:space="preserve">public: </w:t>
        <w:br/>
        <w:t xml:space="preserve">int id; </w:t>
        <w:br/>
        <w:t xml:space="preserve">string name; </w:t>
        <w:br/>
        <w:t xml:space="preserve">float salary; </w:t>
        <w:br/>
        <w:t xml:space="preserve">Employee(int id, string name, float salary) </w:t>
        <w:br/>
        <w:t xml:space="preserve">{ </w:t>
        <w:br/>
        <w:t xml:space="preserve">this-&gt;id = id; </w:t>
        <w:br/>
        <w:t xml:space="preserve">this-&gt;name = name; </w:t>
        <w:br/>
        <w:t xml:space="preserve">this-&gt;salary = salary; </w:t>
        <w:br/>
        <w:t xml:space="preserve">} </w:t>
        <w:br/>
        <w:t xml:space="preserve">void display() </w:t>
        <w:br/>
        <w:t xml:space="preserve">{ </w:t>
        <w:br/>
        <w:t xml:space="preserve">cout&lt;&lt;id&lt;&lt;" "&lt;&lt;name&lt;&lt;" "&lt;&lt;salary&lt;&lt;endl; </w:t>
        <w:br/>
        <w:t xml:space="preserve">} </w:t>
        <w:br/>
        <w:t xml:space="preserve">}; </w:t>
        <w:br/>
        <w:t xml:space="preserve">int main(void) { </w:t>
        <w:br/>
        <w:t xml:space="preserve">Employee e1 =Employee(101, "Pinocchio", 890000); </w:t>
        <w:br/>
        <w:t xml:space="preserve">Employee e2=Employee(102, "Naruto", 59000); </w:t>
        <w:br/>
        <w:t xml:space="preserve">e1.display(); </w:t>
        <w:br/>
        <w:t xml:space="preserve">e2.display(); </w:t>
        <w:br/>
        <w:t xml:space="preserve">return 0; </w:t>
        <w:br/>
        <w:t>}</w:t>
      </w:r>
    </w:p>
    <w:p>
      <w:pPr>
        <w:pStyle w:val="Heading2"/>
      </w:pPr>
      <w:r>
        <w:t>Output Screenshot: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l_12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Practical 13.1: Pointers and Address-of</w:t>
      </w:r>
    </w:p>
    <w:p>
      <w:pPr>
        <w:pStyle w:val="Heading2"/>
      </w:pPr>
      <w:r>
        <w:t>Source Code:</w:t>
      </w:r>
    </w:p>
    <w:p>
      <w:r>
        <w:rPr>
          <w:rFonts w:ascii="Courier New" w:hAnsi="Courier New"/>
          <w:sz w:val="18"/>
        </w:rPr>
        <w:t xml:space="preserve">#include &lt;iostream&gt; </w:t>
        <w:br/>
        <w:t xml:space="preserve">using namespace std; </w:t>
        <w:br/>
        <w:t xml:space="preserve">void Pointers() </w:t>
        <w:br/>
        <w:t xml:space="preserve">{ </w:t>
        <w:br/>
        <w:t xml:space="preserve">int var = 20; </w:t>
        <w:br/>
        <w:t xml:space="preserve">int* ptr; </w:t>
        <w:br/>
        <w:t xml:space="preserve">ptr = &amp;var; </w:t>
        <w:br/>
        <w:t xml:space="preserve">cout &lt;&lt; "Value at ptr = " &lt;&lt; ptr &lt;&lt; "\n"; </w:t>
        <w:br/>
        <w:t xml:space="preserve">cout &lt;&lt; "Value at var = " &lt;&lt; var &lt;&lt; "\n"; </w:t>
        <w:br/>
        <w:t xml:space="preserve">cout &lt;&lt; "Value at *ptr = " &lt;&lt; *ptr &lt;&lt; "\n"; </w:t>
        <w:br/>
        <w:t xml:space="preserve">} </w:t>
        <w:br/>
        <w:t xml:space="preserve">int main() </w:t>
        <w:br/>
        <w:t xml:space="preserve">{ </w:t>
        <w:br/>
        <w:t xml:space="preserve">Pointers(); </w:t>
        <w:br/>
        <w:t xml:space="preserve">return 0; </w:t>
        <w:br/>
        <w:t>}</w:t>
      </w:r>
    </w:p>
    <w:p>
      <w:pPr>
        <w:pStyle w:val="Heading2"/>
      </w:pPr>
      <w:r>
        <w:t>Output Screenshot: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l_13_1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Practical 13.2: Pointer to Pointers</w:t>
      </w:r>
    </w:p>
    <w:p>
      <w:pPr>
        <w:pStyle w:val="Heading2"/>
      </w:pPr>
      <w:r>
        <w:t>Source Code:</w:t>
      </w:r>
    </w:p>
    <w:p>
      <w:r>
        <w:rPr>
          <w:rFonts w:ascii="Courier New" w:hAnsi="Courier New"/>
          <w:sz w:val="18"/>
        </w:rPr>
        <w:t xml:space="preserve">#include&lt;iostream&gt; </w:t>
        <w:br/>
        <w:t xml:space="preserve">using namespace std; </w:t>
        <w:br/>
        <w:t xml:space="preserve">int main () </w:t>
        <w:br/>
        <w:t xml:space="preserve">{ </w:t>
        <w:br/>
        <w:t xml:space="preserve">int a; </w:t>
        <w:br/>
        <w:t xml:space="preserve">int * ptr_b; </w:t>
        <w:br/>
        <w:t xml:space="preserve">int ** ptr_c; </w:t>
        <w:br/>
        <w:t xml:space="preserve">a = 1; </w:t>
        <w:br/>
        <w:t xml:space="preserve">ptr_b = &amp;a; </w:t>
        <w:br/>
        <w:t xml:space="preserve">ptr_c = &amp;ptr_b; </w:t>
        <w:br/>
        <w:t xml:space="preserve">cout &lt;&lt; a &lt;&lt; "\n"; </w:t>
        <w:br/>
        <w:t xml:space="preserve">cout &lt;&lt; *ptr_b &lt;&lt; "\n"; </w:t>
        <w:br/>
        <w:t xml:space="preserve">cout &lt;&lt; ptr_b &lt;&lt; "\n"; </w:t>
        <w:br/>
        <w:t xml:space="preserve">cout &lt;&lt; *ptr_c &lt;&lt; "\n"; </w:t>
        <w:br/>
        <w:t xml:space="preserve">cout &lt;&lt; **ptr_c &lt;&lt; "\n"; </w:t>
        <w:br/>
        <w:t xml:space="preserve">return 0; </w:t>
        <w:br/>
        <w:t>}</w:t>
      </w:r>
    </w:p>
    <w:p>
      <w:pPr>
        <w:pStyle w:val="Heading2"/>
      </w:pPr>
      <w:r>
        <w:t>Output Screenshot: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l_13_2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Practical 13.3: Call by Value</w:t>
      </w:r>
    </w:p>
    <w:p>
      <w:pPr>
        <w:pStyle w:val="Heading2"/>
      </w:pPr>
      <w:r>
        <w:t>Source Code:</w:t>
      </w:r>
    </w:p>
    <w:p>
      <w:r>
        <w:rPr>
          <w:rFonts w:ascii="Courier New" w:hAnsi="Courier New"/>
          <w:sz w:val="18"/>
        </w:rPr>
        <w:t xml:space="preserve">#include&lt;iostream&gt; </w:t>
        <w:br/>
        <w:t xml:space="preserve">using namespace std; </w:t>
        <w:br/>
        <w:t xml:space="preserve">void swapping(int c, int d) </w:t>
        <w:br/>
        <w:t xml:space="preserve">{ </w:t>
        <w:br/>
        <w:t xml:space="preserve">int temp; </w:t>
        <w:br/>
        <w:t xml:space="preserve">temp = c; </w:t>
        <w:br/>
        <w:t xml:space="preserve">c = d; </w:t>
        <w:br/>
        <w:t xml:space="preserve">d = temp; </w:t>
        <w:br/>
        <w:t xml:space="preserve">cout &lt;&lt; "In function:\n" &lt;&lt; c &lt;&lt; " \n " &lt;&lt; d &lt;&lt; " \n "; </w:t>
        <w:br/>
        <w:t xml:space="preserve">} </w:t>
        <w:br/>
        <w:t xml:space="preserve">int main() </w:t>
        <w:br/>
        <w:t xml:space="preserve">{ </w:t>
        <w:br/>
        <w:t xml:space="preserve">int a,b; </w:t>
        <w:br/>
        <w:t xml:space="preserve">a=5; </w:t>
        <w:br/>
        <w:t xml:space="preserve">b=10; </w:t>
        <w:br/>
        <w:t xml:space="preserve">cout &lt;&lt; "Before Swapping :\n " &lt;&lt; a &lt;&lt; " \n " &lt;&lt; b &lt;&lt; " \n "; </w:t>
        <w:br/>
        <w:t xml:space="preserve">swapping(a,b); </w:t>
        <w:br/>
        <w:t xml:space="preserve">cout &lt;&lt; "After Swapping:\n " &lt;&lt; a &lt;&lt; " \n " &lt;&lt; b &lt;&lt; " \n "; </w:t>
        <w:br/>
        <w:t xml:space="preserve">return 0; </w:t>
        <w:br/>
        <w:t>}</w:t>
      </w:r>
    </w:p>
    <w:p>
      <w:pPr>
        <w:pStyle w:val="Heading2"/>
      </w:pPr>
      <w:r>
        <w:t>Output Screenshot: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l_13_3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Practical 13.4: Call by Reference</w:t>
      </w:r>
    </w:p>
    <w:p>
      <w:pPr>
        <w:pStyle w:val="Heading2"/>
      </w:pPr>
      <w:r>
        <w:t>Source Code:</w:t>
      </w:r>
    </w:p>
    <w:p>
      <w:r>
        <w:rPr>
          <w:rFonts w:ascii="Courier New" w:hAnsi="Courier New"/>
          <w:sz w:val="18"/>
        </w:rPr>
        <w:t xml:space="preserve">#include&lt;iostream&gt; </w:t>
        <w:br/>
        <w:t xml:space="preserve">using namespace std; </w:t>
        <w:br/>
        <w:t xml:space="preserve">void swapping(int *ptr_c, int *ptr_d) </w:t>
        <w:br/>
        <w:t xml:space="preserve">{ </w:t>
        <w:br/>
        <w:t xml:space="preserve">int tmp; </w:t>
        <w:br/>
        <w:t xml:space="preserve">tmp = *ptr_c; </w:t>
        <w:br/>
        <w:t xml:space="preserve">*ptr_c = *ptr_d; </w:t>
        <w:br/>
        <w:t xml:space="preserve">*ptr_d = tmp; </w:t>
        <w:br/>
        <w:t xml:space="preserve">cout &lt;&lt; "In function:\n" &lt;&lt; *ptr_c &lt;&lt; "\n " &lt;&lt; *ptr_d &lt;&lt; '\n'; </w:t>
        <w:br/>
        <w:t xml:space="preserve">} </w:t>
        <w:br/>
        <w:t xml:space="preserve">int main() </w:t>
        <w:br/>
        <w:t xml:space="preserve">{ </w:t>
        <w:br/>
        <w:t xml:space="preserve">int a,b; </w:t>
        <w:br/>
        <w:t xml:space="preserve">a=5; </w:t>
        <w:br/>
        <w:t xml:space="preserve">b=10; </w:t>
        <w:br/>
        <w:t xml:space="preserve">cout &lt;&lt; "Before:\n" &lt;&lt; a &lt;&lt; " \n" &lt;&lt; b &lt;&lt; "\n"; </w:t>
        <w:br/>
        <w:t xml:space="preserve">swapping(&amp;a,&amp;b); </w:t>
        <w:br/>
        <w:t xml:space="preserve">cout &lt;&lt; "After:\n" &lt;&lt; a &lt;&lt; "\n " &lt;&lt; b &lt;&lt; " \n "; </w:t>
        <w:br/>
        <w:t>return 0;</w:t>
        <w:br/>
        <w:t>}</w:t>
      </w:r>
    </w:p>
    <w:p>
      <w:pPr>
        <w:pStyle w:val="Heading2"/>
      </w:pPr>
      <w:r>
        <w:t>Output Screenshot: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l_13_4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Practical 14.1: Text File Read/Write</w:t>
      </w:r>
    </w:p>
    <w:p>
      <w:pPr>
        <w:pStyle w:val="Heading2"/>
      </w:pPr>
      <w:r>
        <w:t>Source Code:</w:t>
      </w:r>
    </w:p>
    <w:p>
      <w:r>
        <w:rPr>
          <w:rFonts w:ascii="Courier New" w:hAnsi="Courier New"/>
          <w:sz w:val="18"/>
        </w:rPr>
        <w:t xml:space="preserve">#include &lt;iostream&gt; </w:t>
        <w:br/>
        <w:t xml:space="preserve">#include &lt;fstream&gt; </w:t>
        <w:br/>
        <w:t xml:space="preserve">#include &lt;string&gt; </w:t>
        <w:br/>
        <w:t xml:space="preserve">using namespace std; </w:t>
        <w:br/>
        <w:t xml:space="preserve">int main(){ </w:t>
        <w:br/>
        <w:t xml:space="preserve">fstream newfile; </w:t>
        <w:br/>
        <w:t xml:space="preserve">newfile.open("testFile.txt",ios::out); </w:t>
        <w:br/>
        <w:t xml:space="preserve">if(newfile.is_open()) </w:t>
        <w:br/>
        <w:t xml:space="preserve">{ </w:t>
        <w:br/>
        <w:t xml:space="preserve">newfile&lt;&lt;"Hello World from CPP \n"; </w:t>
        <w:br/>
        <w:t xml:space="preserve">newfile.close(); </w:t>
        <w:br/>
        <w:t xml:space="preserve">} </w:t>
        <w:br/>
        <w:t xml:space="preserve">newfile.open("testFile.txt",ios::in); </w:t>
        <w:br/>
        <w:t xml:space="preserve">if (newfile.is_open()){ </w:t>
        <w:br/>
        <w:t xml:space="preserve">string tp; </w:t>
        <w:br/>
        <w:t xml:space="preserve">while(getline(newfile, tp)){ </w:t>
        <w:br/>
        <w:t xml:space="preserve">cout &lt;&lt; tp &lt;&lt; "\n"; </w:t>
        <w:br/>
        <w:t xml:space="preserve">} </w:t>
        <w:br/>
        <w:t xml:space="preserve">newfile.close(); </w:t>
        <w:br/>
        <w:t xml:space="preserve">} </w:t>
        <w:br/>
        <w:t>return 0;</w:t>
        <w:br/>
        <w:t>}</w:t>
      </w:r>
    </w:p>
    <w:p>
      <w:pPr>
        <w:pStyle w:val="Heading2"/>
      </w:pPr>
      <w:r>
        <w:t>Output Screenshot: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l_14_1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Practical 14.2: Text File Write (Long)</w:t>
      </w:r>
    </w:p>
    <w:p>
      <w:pPr>
        <w:pStyle w:val="Heading2"/>
      </w:pPr>
      <w:r>
        <w:t>Source Code:</w:t>
      </w:r>
    </w:p>
    <w:p>
      <w:r>
        <w:rPr>
          <w:rFonts w:ascii="Courier New" w:hAnsi="Courier New"/>
          <w:sz w:val="18"/>
        </w:rPr>
        <w:t xml:space="preserve">#include &lt;iostream&gt; </w:t>
        <w:br/>
        <w:t xml:space="preserve">#include &lt;fstream&gt; </w:t>
        <w:br/>
        <w:t xml:space="preserve">int main() { </w:t>
        <w:br/>
        <w:t xml:space="preserve">std::ofstream outputFile("InfoOnCpp.txt"); </w:t>
        <w:br/>
        <w:t xml:space="preserve">if (outputFile.is_open()) { </w:t>
        <w:br/>
        <w:t xml:space="preserve">outputFile &lt;&lt; "C++ is a high-level, general-purpose programming language created by Danish computer scientist Bjarne Stroustrup. \n"; </w:t>
        <w:br/>
        <w:t xml:space="preserve">outputFile &lt;&lt; "First released in 1985 as an extension of the C programming language, it has since expanded significantly over time. \n"; </w:t>
        <w:br/>
        <w:t xml:space="preserve">outputFile &lt;&lt; "Modern C++ currently has object-oriented, generic, and functional features, in addition to facilities for low-level memory manipulation.\n"; </w:t>
        <w:br/>
        <w:t xml:space="preserve">outputFile &lt;&lt; "It is almost always implemented in a compiled language.\n"; </w:t>
        <w:br/>
        <w:t xml:space="preserve">outputFile &lt;&lt; "Many vendors provide C++ compilers, including the Free Software Foundation, LLVM, Microsoft, Intel, Embarcadero, Oracle, and IBM."; </w:t>
        <w:br/>
        <w:t xml:space="preserve">outputFile.close(); </w:t>
        <w:br/>
        <w:t xml:space="preserve">std::cout &lt;&lt; "Text has been written to the file." &lt;&lt; std::endl; </w:t>
        <w:br/>
        <w:t xml:space="preserve">} else { </w:t>
        <w:br/>
        <w:t xml:space="preserve">std::cout &lt;&lt; "Failed to create the file." &lt;&lt; std::endl; </w:t>
        <w:br/>
        <w:t xml:space="preserve">} </w:t>
        <w:br/>
        <w:t xml:space="preserve">return 0; </w:t>
        <w:br/>
        <w:t>}</w:t>
      </w:r>
    </w:p>
    <w:p>
      <w:pPr>
        <w:pStyle w:val="Heading2"/>
      </w:pPr>
      <w:r>
        <w:t>Output Screenshot: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l_14_2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Practical 14.3: Text File Read (Long)</w:t>
      </w:r>
    </w:p>
    <w:p>
      <w:pPr>
        <w:pStyle w:val="Heading2"/>
      </w:pPr>
      <w:r>
        <w:t>Source Code:</w:t>
      </w:r>
    </w:p>
    <w:p>
      <w:r>
        <w:rPr>
          <w:rFonts w:ascii="Courier New" w:hAnsi="Courier New"/>
          <w:sz w:val="18"/>
        </w:rPr>
        <w:t xml:space="preserve">#include &lt;iostream&gt; </w:t>
        <w:br/>
        <w:t xml:space="preserve">#include &lt;fstream&gt; </w:t>
        <w:br/>
        <w:t xml:space="preserve">#include &lt;string&gt; </w:t>
        <w:br/>
        <w:t xml:space="preserve">using namespace std; </w:t>
        <w:br/>
        <w:t xml:space="preserve">int main(){ </w:t>
        <w:br/>
        <w:t xml:space="preserve">fstream newfile; </w:t>
        <w:br/>
        <w:t xml:space="preserve">newfile.open("InfoOnCpp.txt",ios::in); </w:t>
        <w:br/>
        <w:t xml:space="preserve">if (newfile.is_open()){ </w:t>
        <w:br/>
        <w:t xml:space="preserve">string tp; </w:t>
        <w:br/>
        <w:t xml:space="preserve">while(getline(newfile, tp)){ </w:t>
        <w:br/>
        <w:t xml:space="preserve">cout &lt;&lt; tp &lt;&lt; "\n"; </w:t>
        <w:br/>
        <w:t xml:space="preserve">} </w:t>
        <w:br/>
        <w:t xml:space="preserve">newfile.close(); </w:t>
        <w:br/>
        <w:t xml:space="preserve">} </w:t>
        <w:br/>
        <w:t xml:space="preserve">return 0; </w:t>
        <w:br/>
        <w:t>}</w:t>
      </w:r>
    </w:p>
    <w:p>
      <w:pPr>
        <w:pStyle w:val="Heading2"/>
      </w:pPr>
      <w:r>
        <w:t>Output Screenshot: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l_14_3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Practical 14.4: Text File Append</w:t>
      </w:r>
    </w:p>
    <w:p>
      <w:pPr>
        <w:pStyle w:val="Heading2"/>
      </w:pPr>
      <w:r>
        <w:t>Source Code:</w:t>
      </w:r>
    </w:p>
    <w:p>
      <w:r>
        <w:rPr>
          <w:rFonts w:ascii="Courier New" w:hAnsi="Courier New"/>
          <w:sz w:val="18"/>
        </w:rPr>
        <w:t xml:space="preserve">#include &lt;iostream&gt; </w:t>
        <w:br/>
        <w:t xml:space="preserve">#include &lt;fstream&gt; </w:t>
        <w:br/>
        <w:t xml:space="preserve">using namespace std; </w:t>
        <w:br/>
        <w:t xml:space="preserve">int main() </w:t>
        <w:br/>
        <w:t xml:space="preserve">{ </w:t>
        <w:br/>
        <w:t xml:space="preserve">ofstream my_file("InfoOnCpp.txt", ios::app); </w:t>
        <w:br/>
        <w:t xml:space="preserve">if(!my_file) { </w:t>
        <w:br/>
        <w:t xml:space="preserve">cout &lt;&lt; "Failed to open the file for appending." &lt;&lt; endl; </w:t>
        <w:br/>
        <w:t xml:space="preserve">return 1; </w:t>
        <w:br/>
        <w:t xml:space="preserve">} </w:t>
        <w:br/>
        <w:t xml:space="preserve">my_file &lt;&lt; "Attempted to open file in append mode" &lt;&lt; endl; </w:t>
        <w:br/>
        <w:t xml:space="preserve">my_file &lt;&lt; "and type the data" &lt;&lt; endl; </w:t>
        <w:br/>
        <w:t xml:space="preserve">my_file &lt;&lt; "It's a Success" &lt;&lt; endl; </w:t>
        <w:br/>
        <w:t xml:space="preserve">my_file.close(); </w:t>
        <w:br/>
        <w:t>cout &lt;&lt; "Appended text successfully" &lt;&lt; endl;</w:t>
        <w:br/>
        <w:t xml:space="preserve">return 0; </w:t>
        <w:br/>
        <w:t>}</w:t>
      </w:r>
    </w:p>
    <w:p>
      <w:pPr>
        <w:pStyle w:val="Heading2"/>
      </w:pPr>
      <w:r>
        <w:t>Output Screenshot: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l_14_4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Practical 14.5: Binary File Read/Write</w:t>
      </w:r>
    </w:p>
    <w:p>
      <w:pPr>
        <w:pStyle w:val="Heading2"/>
      </w:pPr>
      <w:r>
        <w:t>Source Code:</w:t>
      </w:r>
    </w:p>
    <w:p>
      <w:r>
        <w:rPr>
          <w:rFonts w:ascii="Courier New" w:hAnsi="Courier New"/>
          <w:sz w:val="18"/>
        </w:rPr>
        <w:t xml:space="preserve">#include&lt;iostream&gt; </w:t>
        <w:br/>
        <w:t xml:space="preserve">#include&lt;fstream&gt; </w:t>
        <w:br/>
        <w:t>#include &lt;cstring&gt;</w:t>
        <w:br/>
        <w:t xml:space="preserve">using namespace std; </w:t>
        <w:br/>
        <w:t xml:space="preserve">struct Student </w:t>
        <w:br/>
        <w:t xml:space="preserve">{ </w:t>
        <w:br/>
        <w:t xml:space="preserve">int roll_no; </w:t>
        <w:br/>
        <w:t xml:space="preserve">char name[50]; </w:t>
        <w:br/>
        <w:t xml:space="preserve">}; </w:t>
        <w:br/>
        <w:t xml:space="preserve">int main() { </w:t>
        <w:br/>
        <w:t xml:space="preserve">ofstream wbf("student.dat", ios::out | ios::binary); </w:t>
        <w:br/>
        <w:t xml:space="preserve">if (!wbf) { </w:t>
        <w:br/>
        <w:t xml:space="preserve">cout &lt;&lt; "Cannot open file!" &lt;&lt; endl; </w:t>
        <w:br/>
        <w:t xml:space="preserve">return 1; </w:t>
        <w:br/>
        <w:t xml:space="preserve">} </w:t>
        <w:br/>
        <w:t xml:space="preserve">Student wstu[3]; </w:t>
        <w:br/>
        <w:t xml:space="preserve">wstu[0].roll_no = 101; </w:t>
        <w:br/>
        <w:t xml:space="preserve">strncpy(wstu[0].name, "Ambika", 50); </w:t>
        <w:br/>
        <w:t xml:space="preserve">wstu[1].roll_no = 102; </w:t>
        <w:br/>
        <w:t xml:space="preserve">strncpy(wstu[1].name, "Chandra", 50); </w:t>
        <w:br/>
        <w:t xml:space="preserve">wstu[2].roll_no = 103; </w:t>
        <w:br/>
        <w:t xml:space="preserve">strncpy(wstu[2].name, "Madhu", 50); </w:t>
        <w:br/>
        <w:t xml:space="preserve">for (int i = 0; i &lt; 3; i++) </w:t>
        <w:br/>
        <w:t xml:space="preserve">wbf.write((char * ) &amp; wstu[i], sizeof(Student)); </w:t>
        <w:br/>
        <w:t xml:space="preserve">wbf.close(); </w:t>
        <w:br/>
        <w:t xml:space="preserve">if (!wbf.good()) </w:t>
        <w:br/>
        <w:t xml:space="preserve">{ </w:t>
        <w:br/>
        <w:t xml:space="preserve">cout &lt;&lt; "Error occurred at writing time!" &lt;&lt; endl; </w:t>
        <w:br/>
        <w:t xml:space="preserve">return 1; </w:t>
        <w:br/>
        <w:t xml:space="preserve">} </w:t>
        <w:br/>
        <w:t xml:space="preserve">ifstream rbf("student.dat", ios::in | ios::binary); </w:t>
        <w:br/>
        <w:t xml:space="preserve">if (!rbf) </w:t>
        <w:br/>
        <w:t xml:space="preserve">{ </w:t>
        <w:br/>
        <w:t xml:space="preserve">cout &lt;&lt; "Cannot open file!" &lt;&lt; endl; </w:t>
        <w:br/>
        <w:t xml:space="preserve">return 1; </w:t>
        <w:br/>
        <w:t xml:space="preserve">} </w:t>
        <w:br/>
        <w:t xml:space="preserve">Student rstu[3]; </w:t>
        <w:br/>
        <w:t xml:space="preserve">for (int i = 0; i &lt; 3; i++) </w:t>
        <w:br/>
        <w:t xml:space="preserve">rbf.read((char * ) &amp; rstu[i], sizeof(Student)); </w:t>
        <w:br/>
        <w:t xml:space="preserve">rbf.close(); </w:t>
        <w:br/>
        <w:t xml:space="preserve">cout &lt;&lt; "Student's Details:" &lt;&lt; endl; </w:t>
        <w:br/>
        <w:t xml:space="preserve">for (int i = 0; i &lt; 3; i++) </w:t>
        <w:br/>
        <w:t xml:space="preserve">{ </w:t>
        <w:br/>
        <w:t xml:space="preserve">cout &lt;&lt; "Roll No: " &lt;&lt; rstu[i].roll_no &lt;&lt; endl; </w:t>
        <w:br/>
        <w:t xml:space="preserve">cout &lt;&lt; "Name: " &lt;&lt; rstu[i].name &lt;&lt; endl; </w:t>
        <w:br/>
        <w:t xml:space="preserve">cout &lt;&lt; endl; </w:t>
        <w:br/>
        <w:t xml:space="preserve">} </w:t>
        <w:br/>
        <w:t xml:space="preserve">return 0; </w:t>
        <w:br/>
        <w:t>}</w:t>
      </w:r>
    </w:p>
    <w:p>
      <w:pPr>
        <w:pStyle w:val="Heading2"/>
      </w:pPr>
      <w:r>
        <w:t>Output Screenshot: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l_14_5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Name: Jules</w:t>
      <w:tab/>
      <w:tab/>
      <w:t>Roll No: 12345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