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C++ Practicals Report</w:t>
      </w:r>
    </w:p>
    <w:p>
      <w:pPr>
        <w:pStyle w:val="Heading1"/>
      </w:pPr>
      <w:r>
        <w:t>P11 1 FunctionOverloading</w:t>
      </w:r>
    </w:p>
    <w:p>
      <w:pPr>
        <w:pStyle w:val="Heading2"/>
      </w:pPr>
      <w:r>
        <w:t>Source Code</w:t>
      </w:r>
    </w:p>
    <w:p>
      <w:r>
        <w:t>#include &lt;iostream&gt;</w:t>
        <w:br/>
        <w:t>using namespace std;</w:t>
        <w:br/>
        <w:t>class Temp</w:t>
        <w:br/>
        <w:t>{</w:t>
        <w:br/>
        <w:t>private:</w:t>
        <w:br/>
        <w:t>int x = 10;</w:t>
        <w:br/>
        <w:t>double x1 = 10.1;</w:t>
        <w:br/>
        <w:t>public:</w:t>
        <w:br/>
        <w:t>void add(int y)</w:t>
        <w:br/>
        <w:t>{</w:t>
        <w:br/>
        <w:t>cout &lt;&lt; "Value of x + y is: " &lt;&lt; x + y &lt;&lt; endl;</w:t>
        <w:br/>
        <w:t>}</w:t>
        <w:br/>
        <w:t>// Differ in the type of argument.</w:t>
        <w:br/>
        <w:t>void add(double d)</w:t>
        <w:br/>
        <w:t>{</w:t>
        <w:br/>
        <w:t>cout &lt;&lt; "Value of x1 + d is: " &lt;&lt; x1 + d &lt;&lt; endl;</w:t>
        <w:br/>
        <w:t>}</w:t>
        <w:br/>
        <w:t>// Differ in the number of arguments.</w:t>
        <w:br/>
        <w:t>void add(int y, int z)</w:t>
        <w:br/>
        <w:t>{</w:t>
        <w:br/>
        <w:t>cout &lt;&lt; "Value of x + y + z is: " &lt;&lt; x + y + z &lt;&lt; endl;</w:t>
        <w:br/>
        <w:t>}</w:t>
        <w:br/>
        <w:t>};</w:t>
        <w:br/>
        <w:t>int main()</w:t>
        <w:br/>
        <w:t>{</w:t>
        <w:br/>
        <w:t>Temp t1;</w:t>
        <w:br/>
        <w:t>t1.add(10);</w:t>
        <w:br/>
        <w:t>t1.add(11.1);</w:t>
        <w:br/>
        <w:t>t1.add(12,13);</w:t>
        <w:br/>
        <w:t>return 0;</w:t>
        <w:br/>
        <w:t>}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1_FunctionOverloa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P11 2 OperatorOverloading</w:t>
      </w:r>
    </w:p>
    <w:p>
      <w:pPr>
        <w:pStyle w:val="Heading2"/>
      </w:pPr>
      <w:r>
        <w:t>Source Code</w:t>
      </w:r>
    </w:p>
    <w:p>
      <w:r>
        <w:t>#include &lt;iostream&gt;</w:t>
        <w:br/>
        <w:t>using namespace std;</w:t>
        <w:br/>
        <w:t>class Math</w:t>
        <w:br/>
        <w:t>{</w:t>
        <w:br/>
        <w:t>int num;</w:t>
        <w:br/>
        <w:t>public:</w:t>
        <w:br/>
        <w:t>// setter to set value</w:t>
        <w:br/>
        <w:t>void setValue(int val)</w:t>
        <w:br/>
        <w:t>{</w:t>
        <w:br/>
        <w:t>num = val;</w:t>
        <w:br/>
        <w:t>}</w:t>
        <w:br/>
        <w:t>// overloading + operator to add values in two objects</w:t>
        <w:br/>
        <w:t>Math operator + (Math &amp;obj) {</w:t>
        <w:br/>
        <w:t>Math temp;</w:t>
        <w:br/>
        <w:t>temp.num = num + obj.num;</w:t>
        <w:br/>
        <w:t>return (temp);</w:t>
        <w:br/>
        <w:t>}</w:t>
        <w:br/>
        <w:t>// overloading - operator to subtract values in two objects</w:t>
        <w:br/>
        <w:t>Math operator - (Math &amp;obj){</w:t>
        <w:br/>
        <w:t>Math temp;</w:t>
        <w:br/>
        <w:t>temp.num = num - obj.num;</w:t>
        <w:br/>
        <w:t>return (temp);</w:t>
        <w:br/>
        <w:t>}</w:t>
        <w:br/>
        <w:t>// overloading * operator to multiply values in two objects</w:t>
        <w:br/>
        <w:t>Math operator * (Math &amp;obj){</w:t>
        <w:br/>
        <w:t>Math temp;</w:t>
        <w:br/>
        <w:t>temp.num = num * obj.num;</w:t>
        <w:br/>
        <w:t>return (temp);</w:t>
        <w:br/>
        <w:t>}</w:t>
        <w:br/>
        <w:t>// overloading / operator to divide values in two objects</w:t>
        <w:br/>
        <w:t>Math operator / (Math &amp;obj){</w:t>
        <w:br/>
        <w:t>Math temp;</w:t>
        <w:br/>
        <w:t>temp.num = num / obj.num;</w:t>
        <w:br/>
        <w:t>return (temp);</w:t>
        <w:br/>
        <w:t>}</w:t>
        <w:br/>
        <w:t>// display result value getter</w:t>
        <w:br/>
        <w:t>void getValue(){cout &lt;&lt; num;</w:t>
        <w:br/>
        <w:t>}</w:t>
        <w:br/>
        <w:t>};</w:t>
        <w:br/>
        <w:t>int main ()</w:t>
        <w:br/>
        <w:t>{</w:t>
        <w:br/>
        <w:t>// created objects obj1 and obj2 to perform mathematical operations and resObj to store results</w:t>
        <w:br/>
        <w:t>Math obj1, obj2, resObj;</w:t>
        <w:br/>
        <w:t>// accepting the values</w:t>
        <w:br/>
        <w:t>obj1.setValue(20);</w:t>
        <w:br/>
        <w:t>obj2.setValue(10);</w:t>
        <w:br/>
        <w:t>cout &lt;&lt; "Obj 1: ";</w:t>
        <w:br/>
        <w:t>obj1.getValue();</w:t>
        <w:br/>
        <w:t>cout &lt;&lt; "\nObj 2: ";</w:t>
        <w:br/>
        <w:t>obj2.getValue();</w:t>
        <w:br/>
        <w:t>// assign result of obj1 and obj2 to resObj addition</w:t>
        <w:br/>
        <w:t>resObj = obj1 + obj2;</w:t>
        <w:br/>
        <w:t>cout &lt;&lt; "\n\nObj1 + Obj2 : " ;</w:t>
        <w:br/>
        <w:t>resObj.getValue();</w:t>
        <w:br/>
        <w:t>// subtraction</w:t>
        <w:br/>
        <w:t>resObj = obj1 - obj2;</w:t>
        <w:br/>
        <w:t>cout &lt;&lt; "\nObj1 - Obj2 : " ;</w:t>
        <w:br/>
        <w:t>resObj.getValue();</w:t>
        <w:br/>
        <w:t>// multiplication</w:t>
        <w:br/>
        <w:t>resObj = obj1 * obj2;</w:t>
        <w:br/>
        <w:t>cout &lt;&lt; "\nObj1 * Obj2 : " ;</w:t>
        <w:br/>
        <w:t>resObj.getValue();</w:t>
        <w:br/>
        <w:t>// division</w:t>
        <w:br/>
        <w:t>resObj = obj1 / obj2;</w:t>
        <w:br/>
        <w:t>cout &lt;&lt; "\nObj1 / Obj2 : " ;</w:t>
        <w:br/>
        <w:t>resObj.getValue();</w:t>
        <w:br/>
        <w:t>return 0;</w:t>
        <w:br/>
        <w:t>}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2_OperatorOverloa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P11 3 FunctionOverriding</w:t>
      </w:r>
    </w:p>
    <w:p>
      <w:pPr>
        <w:pStyle w:val="Heading2"/>
      </w:pPr>
      <w:r>
        <w:t>Source Code</w:t>
      </w:r>
    </w:p>
    <w:p>
      <w:r>
        <w:t>#include &lt;iostream&gt;</w:t>
        <w:br/>
        <w:t>using namespace std;</w:t>
        <w:br/>
        <w:t>class Exam { // base class declaration.</w:t>
        <w:br/>
        <w:t>public:</w:t>
        <w:br/>
        <w:t>void colorP(){</w:t>
        <w:br/>
        <w:t>cout&lt;&lt;"Black";</w:t>
        <w:br/>
        <w:t>}</w:t>
        <w:br/>
        <w:t>};</w:t>
        <w:br/>
        <w:t>class Atkt: public Exam // inheriting Exam class.</w:t>
        <w:br/>
        <w:t>{</w:t>
        <w:br/>
        <w:t>public:</w:t>
        <w:br/>
        <w:t>void colorP(){</w:t>
        <w:br/>
        <w:t>cout&lt;&lt;"Grey";</w:t>
        <w:br/>
        <w:t>}</w:t>
        <w:br/>
        <w:t>};</w:t>
        <w:br/>
        <w:t>int main(void) {</w:t>
        <w:br/>
        <w:t>Atkt kt;</w:t>
        <w:br/>
        <w:t>kt.colorP();</w:t>
        <w:br/>
        <w:t>}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3_FunctionOverri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P11 4 PureVirtualFunction</w:t>
      </w:r>
    </w:p>
    <w:p>
      <w:pPr>
        <w:pStyle w:val="Heading2"/>
      </w:pPr>
      <w:r>
        <w:t>Source Code</w:t>
      </w:r>
    </w:p>
    <w:p>
      <w:r>
        <w:t>#include &lt;iostream&gt;</w:t>
        <w:br/>
        <w:t>using namespace std;</w:t>
        <w:br/>
        <w:t>// Abstract class</w:t>
        <w:br/>
        <w:t>class Shape</w:t>
        <w:br/>
        <w:t>{</w:t>
        <w:br/>
        <w:t>public:</w:t>
        <w:br/>
        <w:t>virtual float calculateArea() = 0; // pure virtual function.</w:t>
        <w:br/>
        <w:t>};</w:t>
        <w:br/>
        <w:t>class Square : public Shape</w:t>
        <w:br/>
        <w:t>{</w:t>
        <w:br/>
        <w:t>float a;</w:t>
        <w:br/>
        <w:t>public:</w:t>
        <w:br/>
        <w:t>Square(float l)</w:t>
        <w:br/>
        <w:t>{</w:t>
        <w:br/>
        <w:t>a = l;</w:t>
        <w:br/>
        <w:t>}</w:t>
        <w:br/>
        <w:t>float calculateArea()</w:t>
        <w:br/>
        <w:t>{</w:t>
        <w:br/>
        <w:t>return a*a;</w:t>
        <w:br/>
        <w:t>}</w:t>
        <w:br/>
        <w:t>};</w:t>
        <w:br/>
        <w:t>class Circle : public Shape</w:t>
        <w:br/>
        <w:t>{</w:t>
        <w:br/>
        <w:t>float r;</w:t>
        <w:br/>
        <w:t>public:</w:t>
        <w:br/>
        <w:t>Circle(float x)</w:t>
        <w:br/>
        <w:t>{</w:t>
        <w:br/>
        <w:t>r = x;</w:t>
        <w:br/>
        <w:t>}</w:t>
        <w:br/>
        <w:t>float calculateArea()</w:t>
        <w:br/>
        <w:t>{</w:t>
        <w:br/>
        <w:t>return 3.14*r*r ;</w:t>
        <w:br/>
        <w:t>}</w:t>
        <w:br/>
        <w:t>};</w:t>
        <w:br/>
        <w:t>class Rectangle : public Shape</w:t>
        <w:br/>
        <w:t>{</w:t>
        <w:br/>
        <w:t>float l;</w:t>
        <w:br/>
        <w:t>float b;</w:t>
        <w:br/>
        <w:t>public:</w:t>
        <w:br/>
        <w:t>Rectangle(float x, float y)</w:t>
        <w:br/>
        <w:t>{</w:t>
        <w:br/>
        <w:t>l=x;</w:t>
        <w:br/>
        <w:t>b=y;</w:t>
        <w:br/>
        <w:t>}</w:t>
        <w:br/>
        <w:t>float calculateArea()</w:t>
        <w:br/>
        <w:t>{</w:t>
        <w:br/>
        <w:t>return l*b;</w:t>
        <w:br/>
        <w:t>}</w:t>
        <w:br/>
        <w:t>};</w:t>
        <w:br/>
        <w:t>int main()</w:t>
        <w:br/>
        <w:t>{</w:t>
        <w:br/>
        <w:t>Shape *shape;</w:t>
        <w:br/>
        <w:t>Square s(3.4);</w:t>
        <w:br/>
        <w:t>Rectangle r(5,6);</w:t>
        <w:br/>
        <w:t>Circle c(7.8);</w:t>
        <w:br/>
        <w:t>shape =&amp;s;</w:t>
        <w:br/>
        <w:t>int a1 =shape-&gt;calculateArea();</w:t>
        <w:br/>
        <w:t>shape = &amp;r;</w:t>
        <w:br/>
        <w:t>int a2 = shape-&gt;calculateArea();</w:t>
        <w:br/>
        <w:t>shape = &amp;c;</w:t>
        <w:br/>
        <w:t>int a3 = shape-&gt;calculateArea();</w:t>
        <w:br/>
        <w:t>cout &lt;&lt; "Area of the square is " &lt;&lt;a1&lt;&lt; endl;</w:t>
        <w:br/>
        <w:t>cout &lt;&lt; "Area of the rectangle is " &lt;&lt;a2&lt;&lt; endl;</w:t>
        <w:br/>
        <w:t>cout &lt;&lt; "Area of the circle is " &lt;&lt;a3&lt;&lt;endl;</w:t>
        <w:br/>
        <w:t>return 0;</w:t>
        <w:br/>
        <w:t>}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4_PureVirtualFun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P12 ThisPointer</w:t>
      </w:r>
    </w:p>
    <w:p>
      <w:pPr>
        <w:pStyle w:val="Heading2"/>
      </w:pPr>
      <w:r>
        <w:t>Source Code</w:t>
      </w:r>
    </w:p>
    <w:p>
      <w:r>
        <w:t>#include &lt;iostream&gt;</w:t>
        <w:br/>
        <w:t>using namespace std;</w:t>
        <w:br/>
        <w:t>class Employee {</w:t>
        <w:br/>
        <w:t>public:</w:t>
        <w:br/>
        <w:t>int id; //data member (also instance variable)</w:t>
        <w:br/>
        <w:t>string name; //data member(also instance variable)</w:t>
        <w:br/>
        <w:t>float salary;</w:t>
        <w:br/>
        <w:t>Employee(int id, string name, float salary)</w:t>
        <w:br/>
        <w:t>{</w:t>
        <w:br/>
        <w:t>this-&gt;id = id;</w:t>
        <w:br/>
        <w:t>this-&gt;name = name;</w:t>
        <w:br/>
        <w:t>this-&gt;salary = salary;</w:t>
        <w:br/>
        <w:t>}</w:t>
        <w:br/>
        <w:t>void display()</w:t>
        <w:br/>
        <w:t>{</w:t>
        <w:br/>
        <w:t>cout&lt;&lt;id&lt;&lt;" "&lt;&lt;name&lt;&lt;" "&lt;&lt;salary&lt;&lt;endl;</w:t>
        <w:br/>
        <w:t>}</w:t>
        <w:br/>
        <w:t>};</w:t>
        <w:br/>
        <w:t>int main(void) {</w:t>
        <w:br/>
        <w:t>Employee e1 =Employee(101, "Pinocchio", 890000); //creating an object of Employee</w:t>
        <w:br/>
        <w:t>Employee e2=Employee(102, "Naruto", 59000); //creating an object of Employee</w:t>
        <w:br/>
        <w:t>e1.display();</w:t>
        <w:br/>
        <w:t>e2.display();</w:t>
        <w:br/>
        <w:t>return 0;</w:t>
        <w:br/>
        <w:t>}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ThisPoin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P13 1 PointersBasics</w:t>
      </w:r>
    </w:p>
    <w:p>
      <w:pPr>
        <w:pStyle w:val="Heading2"/>
      </w:pPr>
      <w:r>
        <w:t>Source Code</w:t>
      </w:r>
    </w:p>
    <w:p>
      <w:r>
        <w:t>#include &lt;iostream&gt;</w:t>
        <w:br/>
        <w:t>using namespace std;</w:t>
        <w:br/>
        <w:t>void Pointers()</w:t>
        <w:br/>
        <w:t>{</w:t>
        <w:br/>
        <w:t>int var = 20;</w:t>
        <w:br/>
        <w:t>int* ptr; // declare pointer variable</w:t>
        <w:br/>
        <w:t>ptr = &amp;var; // data type of ptr and var must be same</w:t>
        <w:br/>
        <w:t>// assign the address of a variable to a pointer</w:t>
        <w:br/>
        <w:t>cout &lt;&lt; "Value at ptr = " &lt;&lt; ptr &lt;&lt; "\n";</w:t>
        <w:br/>
        <w:t>cout &lt;&lt; "Value at var = " &lt;&lt; var &lt;&lt; "\n";</w:t>
        <w:br/>
        <w:t>cout &lt;&lt; "Value at *ptr = " &lt;&lt; *ptr &lt;&lt; "\n";</w:t>
        <w:br/>
        <w:t>}</w:t>
        <w:br/>
        <w:t>int main()</w:t>
        <w:br/>
        <w:t>{</w:t>
        <w:br/>
        <w:t>Pointers();</w:t>
        <w:br/>
        <w:t>return 0;</w:t>
        <w:br/>
        <w:t>}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1_PointersBas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P13 2 PointerToPointers</w:t>
      </w:r>
    </w:p>
    <w:p>
      <w:pPr>
        <w:pStyle w:val="Heading2"/>
      </w:pPr>
      <w:r>
        <w:t>Source Code</w:t>
      </w:r>
    </w:p>
    <w:p>
      <w:r>
        <w:t>#include&lt;iostream&gt;</w:t>
        <w:br/>
        <w:t>using namespace std;</w:t>
        <w:br/>
        <w:t>int main ()</w:t>
        <w:br/>
        <w:t>{</w:t>
        <w:br/>
        <w:t>int a;</w:t>
        <w:br/>
        <w:t>int * ptr_b;</w:t>
        <w:br/>
        <w:t>int ** ptr_c;</w:t>
        <w:br/>
        <w:t>a = 1;</w:t>
        <w:br/>
        <w:t>ptr_b = &amp;a;</w:t>
        <w:br/>
        <w:t>ptr_c = &amp;ptr_b; //Get address of ptr_b</w:t>
        <w:br/>
        <w:t>cout &lt;&lt; a &lt;&lt; "\n"; //print value of a</w:t>
        <w:br/>
        <w:t>cout &lt;&lt; *ptr_b &lt;&lt; "\n"; //print value where pointer ptr_b points to</w:t>
        <w:br/>
        <w:t>cout &lt;&lt; ptr_b &lt;&lt; "\n"; //print value of pointer ptr_b</w:t>
        <w:br/>
        <w:t>cout &lt;&lt; *ptr_c &lt;&lt; "\n"; //print address of ptr_b</w:t>
        <w:br/>
        <w:t>cout &lt;&lt; **ptr_c &lt;&lt; "\n"; //print value where ptr_c points to</w:t>
        <w:br/>
        <w:t>return 0;</w:t>
        <w:br/>
        <w:t>}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2_PointerToPoint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P13 3 CallByValue</w:t>
      </w:r>
    </w:p>
    <w:p>
      <w:pPr>
        <w:pStyle w:val="Heading2"/>
      </w:pPr>
      <w:r>
        <w:t>Source Code</w:t>
      </w:r>
    </w:p>
    <w:p>
      <w:r>
        <w:t>#include&lt;iostream&gt;</w:t>
        <w:br/>
        <w:t>using namespace std;</w:t>
        <w:br/>
        <w:t>void swapping(int c, int d)</w:t>
        <w:br/>
        <w:t>{</w:t>
        <w:br/>
        <w:t>int temp;</w:t>
        <w:br/>
        <w:t>temp = c;</w:t>
        <w:br/>
        <w:t>c = d;</w:t>
        <w:br/>
        <w:t>d = temp;</w:t>
        <w:br/>
        <w:t>cout &lt;&lt; "In function:\n" &lt;&lt; c &lt;&lt; " \n " &lt;&lt; d &lt;&lt; " \n ";</w:t>
        <w:br/>
        <w:t>}</w:t>
        <w:br/>
        <w:t>int main()</w:t>
        <w:br/>
        <w:t>{</w:t>
        <w:br/>
        <w:t>int a,b;</w:t>
        <w:br/>
        <w:t>a=5;</w:t>
        <w:br/>
        <w:t>b=10;</w:t>
        <w:br/>
        <w:t>cout &lt;&lt; "Before Sapping :\n " &lt;&lt; a &lt;&lt; " \n " &lt;&lt; b &lt;&lt; " \n ";</w:t>
        <w:br/>
        <w:t>swapping(a,b);</w:t>
        <w:br/>
        <w:t>cout &lt;&lt; "After Swapping:\n " &lt;&lt; a &lt;&lt; " \n " &lt;&lt; b &lt;&lt; " \n ";</w:t>
        <w:br/>
        <w:t>return 0;</w:t>
        <w:br/>
        <w:t>}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3_CallByVal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P13 4 CallByReference</w:t>
      </w:r>
    </w:p>
    <w:p>
      <w:pPr>
        <w:pStyle w:val="Heading2"/>
      </w:pPr>
      <w:r>
        <w:t>Source Code</w:t>
      </w:r>
    </w:p>
    <w:p>
      <w:r>
        <w:t>#include&lt;iostream&gt;</w:t>
        <w:br/>
        <w:t>using namespace std;</w:t>
        <w:br/>
        <w:t>void swapping(int *ptr_c, int *ptr_d)</w:t>
        <w:br/>
        <w:t>{</w:t>
        <w:br/>
        <w:t>int tmp;</w:t>
        <w:br/>
        <w:t>tmp = *ptr_c;</w:t>
        <w:br/>
        <w:t>*ptr_c = *ptr_d;</w:t>
        <w:br/>
        <w:t>*ptr_d = tmp;</w:t>
        <w:br/>
        <w:t>cout &lt;&lt; "In function:\n" &lt;&lt; *ptr_c &lt;&lt; "\n " &lt;&lt; *ptr_d &lt;&lt; '\n';</w:t>
        <w:br/>
        <w:t>}</w:t>
        <w:br/>
        <w:t>int main()</w:t>
        <w:br/>
        <w:t>{</w:t>
        <w:br/>
        <w:t>int a,b;</w:t>
        <w:br/>
        <w:t>a=5;</w:t>
        <w:br/>
        <w:t>b=10;</w:t>
        <w:br/>
        <w:t>cout &lt;&lt; "Before:\n" &lt;&lt; a &lt;&lt; " \n" &lt;&lt; b &lt;&lt; "\n";</w:t>
        <w:br/>
        <w:t>swapping(&amp;a,&amp;b);</w:t>
        <w:br/>
        <w:t>cout &lt;&lt; "After:\n" &lt;&lt; a &lt;&lt; "\n " &lt;&lt; b &lt;&lt; " \n ";</w:t>
        <w:br/>
        <w:t>}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4_CallByRefer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P14 1 FileReadWrite</w:t>
      </w:r>
    </w:p>
    <w:p>
      <w:pPr>
        <w:pStyle w:val="Heading2"/>
      </w:pPr>
      <w:r>
        <w:t>Source Code</w:t>
      </w:r>
    </w:p>
    <w:p>
      <w:r>
        <w:t>#include &lt;iostream&gt;</w:t>
        <w:br/>
        <w:t>#include &lt;fstream&gt;</w:t>
        <w:br/>
        <w:t>#include &lt;string&gt;</w:t>
        <w:br/>
        <w:t>using namespace std;</w:t>
        <w:br/>
        <w:t>int main(){</w:t>
        <w:br/>
        <w:t>fstream newfile,newfile1;</w:t>
        <w:br/>
        <w:t>newfile.open("testFile.txt",ios::out); // open a file to perform write operation using file object</w:t>
        <w:br/>
        <w:t>if(newfile.is_open()) //checking whether the file is open</w:t>
        <w:br/>
        <w:t>{</w:t>
        <w:br/>
        <w:t>newfile&lt;&lt;"Hello World from CPP \n"; //inserting text</w:t>
        <w:br/>
        <w:t>newfile.close(); //close the file object</w:t>
        <w:br/>
        <w:t>}</w:t>
        <w:br/>
        <w:t>newfile.open("testFile.txt",ios::in); //open a file to perform read operation using file object</w:t>
        <w:br/>
        <w:t>if (newfile.is_open()){ //checking whether the file is open</w:t>
        <w:br/>
        <w:t>string tp;</w:t>
        <w:br/>
        <w:t>while(getline(newfile, tp)){ //read data from file object and put it into string.</w:t>
        <w:br/>
        <w:t>cout &lt;&lt; tp &lt;&lt; "\n"; //print the data of the string</w:t>
        <w:br/>
        <w:t>}</w:t>
        <w:br/>
        <w:t>newfile.close(); //close the file object.</w:t>
        <w:br/>
        <w:t>}</w:t>
        <w:br/>
        <w:t>}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1_FileReadWri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P14 2 FileWrite</w:t>
      </w:r>
    </w:p>
    <w:p>
      <w:pPr>
        <w:pStyle w:val="Heading2"/>
      </w:pPr>
      <w:r>
        <w:t>Source Code</w:t>
      </w:r>
    </w:p>
    <w:p>
      <w:r>
        <w:t>#include &lt;iostream&gt; // Include the input/output stream library</w:t>
        <w:br/>
        <w:t>#include &lt;fstream&gt; // Include the file stream library</w:t>
        <w:br/>
        <w:t>int main() {</w:t>
        <w:br/>
        <w:t>// Create a new file named "InfoOnCpp.txt"</w:t>
        <w:br/>
        <w:t>std::ofstream outputFile("InfoOnCpp.txt"); // Open/create a file named "test.txt" for writing</w:t>
        <w:br/>
        <w:t>if (outputFile.is_open()) { // Check if the file was successfully opened</w:t>
        <w:br/>
        <w:t>// Write some text into the file</w:t>
        <w:br/>
        <w:t>outputFile &lt;&lt; "C++ is a high-level, general-purpose programming language created by Danish computer scientist Bjarne Stroustrup. \n"; // Write a line of text to the file</w:t>
        <w:br/>
        <w:t>outputFile &lt;&lt; "First released in 1985 as an extension of the C programming language, it has since expanded significantly over time. \n"; // Write a line of text to the file</w:t>
        <w:br/>
        <w:t>outputFile &lt;&lt; "Modern C++ currently has object-oriented, generic, and functional features, in addition to facilities for low-level memory manipulation.\n"; // Write a line of text to the file</w:t>
        <w:br/>
        <w:t>outputFile &lt;&lt; "It is almost always implemented in a compiled language.\n"; // Write a line of text to the file</w:t>
        <w:br/>
        <w:t>outputFile &lt;&lt; "Many vendors provide C++ compilers, including the Free Software Foundation, LLVM, Microsoft, Intel, Embarcadero, Oracle, and IBM."; // Write a line of text to the file</w:t>
        <w:br/>
        <w:br/>
        <w:t>// Close the file</w:t>
        <w:br/>
        <w:t>outputFile.close(); // Close the file after writing</w:t>
        <w:br/>
        <w:t>std::cout &lt;&lt; "Text has been written to the file." &lt;&lt; std::endl; // Display a success message</w:t>
        <w:br/>
        <w:t>} else {</w:t>
        <w:br/>
        <w:t>std::cout &lt;&lt; "Failed to create the file." &lt;&lt; std::endl; // Display an error message if file creation failed</w:t>
        <w:br/>
        <w:t>}</w:t>
        <w:br/>
        <w:t>return 0; // Return 0 to indicate successful execution</w:t>
        <w:br/>
        <w:t>}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2_FileWri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P14 3 FileRead</w:t>
      </w:r>
    </w:p>
    <w:p>
      <w:pPr>
        <w:pStyle w:val="Heading2"/>
      </w:pPr>
      <w:r>
        <w:t>Source Code</w:t>
      </w:r>
    </w:p>
    <w:p>
      <w:r>
        <w:t>#include &lt;iostream&gt;</w:t>
        <w:br/>
        <w:t>#include &lt;fstream&gt;</w:t>
        <w:br/>
        <w:t>#include &lt;string&gt;</w:t>
        <w:br/>
        <w:t>using namespace std;</w:t>
        <w:br/>
        <w:t>int main(){</w:t>
        <w:br/>
        <w:t>fstream newfile;</w:t>
        <w:br/>
        <w:br/>
        <w:t>newfile.open("InfoOnCpp.txt",ios::in); //open a file to perform read operation using file object</w:t>
        <w:br/>
        <w:t>if (newfile.is_open()){ //checking whether the file is open</w:t>
        <w:br/>
        <w:t>string tp;</w:t>
        <w:br/>
        <w:t>while(getline(newfile, tp)){ //read data from file object and put it into string.</w:t>
        <w:br/>
        <w:t>cout &lt;&lt; tp &lt;&lt; "\n"; //print the data of the string</w:t>
        <w:br/>
        <w:t>}</w:t>
        <w:br/>
        <w:t>newfile.close(); //close the file object.</w:t>
        <w:br/>
        <w:t>}</w:t>
        <w:br/>
        <w:t>return 0;</w:t>
        <w:br/>
        <w:t>}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3_FileRea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P14 4 FileAppend</w:t>
      </w:r>
    </w:p>
    <w:p>
      <w:pPr>
        <w:pStyle w:val="Heading2"/>
      </w:pPr>
      <w:r>
        <w:t>Source Code</w:t>
      </w:r>
    </w:p>
    <w:p>
      <w:r>
        <w:t>#include &lt;iostream&gt;</w:t>
        <w:br/>
        <w:t>#include &lt;fstream&gt;</w:t>
        <w:br/>
        <w:t>using namespace std;</w:t>
        <w:br/>
        <w:t>int main()</w:t>
        <w:br/>
        <w:t>{</w:t>
        <w:br/>
        <w:t>ofstream my_file("InfoOnCpp.txt", ios::app); // open a text file for appending</w:t>
        <w:br/>
        <w:t>// if the file doesn't open successfully, print an error message</w:t>
        <w:br/>
        <w:t>if(!my_file) {</w:t>
        <w:br/>
        <w:t>cout &lt;&lt; "Failed to open the file for appending." &lt;&lt; endl;</w:t>
        <w:br/>
        <w:t>return 1;</w:t>
        <w:br/>
        <w:t>}</w:t>
        <w:br/>
        <w:t>// append multiple lines to the file</w:t>
        <w:br/>
        <w:t>my_file &lt;&lt; "Attempted to open file in append mode" &lt;&lt; endl;</w:t>
        <w:br/>
        <w:t>my_file &lt;&lt; "and type the data" &lt;&lt; endl;</w:t>
        <w:br/>
        <w:t>my_file &lt;&lt; "It’s a Success" &lt;&lt; endl;</w:t>
        <w:br/>
        <w:t>my_file.close(); // close the file</w:t>
        <w:br/>
        <w:t>return 0;</w:t>
        <w:br/>
        <w:t>}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4_FileAppe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P14 5 BinaryFile</w:t>
      </w:r>
    </w:p>
    <w:p>
      <w:pPr>
        <w:pStyle w:val="Heading2"/>
      </w:pPr>
      <w:r>
        <w:t>Source Code</w:t>
      </w:r>
    </w:p>
    <w:p>
      <w:r>
        <w:t>#include&lt;iostream&gt;</w:t>
        <w:br/>
        <w:t>#include&lt;fstream&gt;</w:t>
        <w:br/>
        <w:t>#include&lt;string&gt;</w:t>
        <w:br/>
        <w:t>#include&lt;cstring&gt;</w:t>
        <w:br/>
        <w:t>using namespace std;</w:t>
        <w:br/>
        <w:t>struct Student</w:t>
        <w:br/>
        <w:t>{</w:t>
        <w:br/>
        <w:t>int roll_no;</w:t>
        <w:br/>
        <w:t>char name[50]; // Changed string to char array for binary safety</w:t>
        <w:br/>
        <w:t>};</w:t>
        <w:br/>
        <w:t>int main() {</w:t>
        <w:br/>
        <w:t>ofstream wbf("student.dat", ios::out | ios::binary);</w:t>
        <w:br/>
        <w:t>if (!wbf) {</w:t>
        <w:br/>
        <w:t>cout &lt;&lt; "Cannot open file!" &lt;&lt; endl;</w:t>
        <w:br/>
        <w:t>return 1;</w:t>
        <w:br/>
        <w:t>}</w:t>
        <w:br/>
        <w:t>Student wstu[3];</w:t>
        <w:br/>
        <w:t>wstu[0].roll_no = 101;</w:t>
        <w:br/>
        <w:t>strcpy(wstu[0].name, "Ambika");</w:t>
        <w:br/>
        <w:t>wstu[1].roll_no = 102;</w:t>
        <w:br/>
        <w:t>strcpy(wstu[1].name, "Chandra");</w:t>
        <w:br/>
        <w:t>wstu[2].roll_no = 103;</w:t>
        <w:br/>
        <w:t>strcpy(wstu[2].name, "Madhu");</w:t>
        <w:br/>
        <w:t>for (int i = 0; i &lt; 3; i++)</w:t>
        <w:br/>
        <w:t>wbf.write((char * ) &amp; wstu[i], sizeof(Student));</w:t>
        <w:br/>
        <w:t>wbf.close();</w:t>
        <w:br/>
        <w:br/>
        <w:t>ifstream rbf("student.dat", ios::in | ios::binary);</w:t>
        <w:br/>
        <w:t>if (!rbf)</w:t>
        <w:br/>
        <w:t>{</w:t>
        <w:br/>
        <w:t>cout &lt;&lt; "Cannot open file!" &lt;&lt; endl;</w:t>
        <w:br/>
        <w:t>return 1;</w:t>
        <w:br/>
        <w:t>}</w:t>
        <w:br/>
        <w:br/>
        <w:t>Student rstu[3];</w:t>
        <w:br/>
        <w:t>for (int i = 0; i &lt; 3; i++)</w:t>
        <w:br/>
        <w:t>rbf.read((char * ) &amp; rstu[i], sizeof(Student));</w:t>
        <w:br/>
        <w:t>rbf.close();</w:t>
        <w:br/>
        <w:br/>
        <w:t>cout &lt;&lt; "Student's Details:" &lt;&lt; endl;</w:t>
        <w:br/>
        <w:t>for (int i = 0; i &lt; 3; i++)</w:t>
        <w:br/>
        <w:t>{</w:t>
        <w:br/>
        <w:t>cout &lt;&lt; "Roll No: " &lt;&lt; rstu[i].roll_no &lt;&lt; endl;</w:t>
        <w:br/>
        <w:t>cout &lt;&lt; "Name: " &lt;&lt; rstu[i].name &lt;&lt; endl;</w:t>
        <w:br/>
        <w:t>cout &lt;&lt; endl;</w:t>
        <w:br/>
        <w:t>}</w:t>
        <w:br/>
        <w:t>return 0;</w:t>
        <w:br/>
        <w:t>}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5_BinaryFi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Name: [Your Name]</w:t>
      <w:tab/>
      <w:tab/>
      <w:t>Roll No: [Your Roll No]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