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 Practicals Report</w:t>
      </w:r>
    </w:p>
    <w:p>
      <w:pPr>
        <w:pStyle w:val="Heading1"/>
      </w:pPr>
      <w:r>
        <w:t>P6 1 FindMethod</w:t>
      </w:r>
    </w:p>
    <w:p>
      <w:pPr>
        <w:pStyle w:val="Heading2"/>
      </w:pPr>
      <w:r>
        <w:t>Source Code</w:t>
      </w:r>
    </w:p>
    <w:p>
      <w:r>
        <w:t>def find_pattern_find(text, pattern):</w:t>
        <w:br/>
        <w:t xml:space="preserve">    return text.find(pattern)</w:t>
        <w:br/>
        <w:br/>
        <w:t>text = "This is a sample text where we search for a pattern"</w:t>
        <w:br/>
        <w:t>pattern = "search"</w:t>
        <w:br/>
        <w:br/>
        <w:t>index = find_pattern_find(text, pattern)</w:t>
        <w:br/>
        <w:br/>
        <w:t>if index != -1:</w:t>
        <w:br/>
        <w:t xml:space="preserve">    print("Pattern found at index:", index)</w:t>
        <w:br/>
        <w:t>else:</w:t>
        <w:br/>
        <w:t xml:space="preserve">    print("Pattern not found")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1_FindMeth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P6 2 RegexSearch</w:t>
      </w:r>
    </w:p>
    <w:p>
      <w:pPr>
        <w:pStyle w:val="Heading2"/>
      </w:pPr>
      <w:r>
        <w:t>Source Code</w:t>
      </w:r>
    </w:p>
    <w:p>
      <w:r>
        <w:t>import re</w:t>
        <w:br/>
        <w:br/>
        <w:t>def find_pattern_regex(text, pattern):</w:t>
        <w:br/>
        <w:t xml:space="preserve">    return bool(re.search(pattern, text))</w:t>
        <w:br/>
        <w:br/>
        <w:t>text = "This is a sample text where we search for a pattern"</w:t>
        <w:br/>
        <w:t>pattern = "search"</w:t>
        <w:br/>
        <w:br/>
        <w:t>if find_pattern_regex(text, pattern):</w:t>
        <w:br/>
        <w:t xml:space="preserve">    print("Pattern found")</w:t>
        <w:br/>
        <w:t>else:</w:t>
        <w:br/>
        <w:t xml:space="preserve">    print("Pattern not found")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2_Regex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P6 3 BruteForce</w:t>
      </w:r>
    </w:p>
    <w:p>
      <w:pPr>
        <w:pStyle w:val="Heading2"/>
      </w:pPr>
      <w:r>
        <w:t>Source Code</w:t>
      </w:r>
    </w:p>
    <w:p>
      <w:r>
        <w:t>def brute_force_match(text, pattern):</w:t>
        <w:br/>
        <w:t xml:space="preserve">    n = len(text)</w:t>
        <w:br/>
        <w:t xml:space="preserve">    m = len(pattern)</w:t>
        <w:br/>
        <w:br/>
        <w:t xml:space="preserve">    for i in range(n - m + 1):</w:t>
        <w:br/>
        <w:t xml:space="preserve">        j = 0</w:t>
        <w:br/>
        <w:t xml:space="preserve">        while j &lt; m:</w:t>
        <w:br/>
        <w:t xml:space="preserve">            if text[i + j] != pattern[j]:</w:t>
        <w:br/>
        <w:t xml:space="preserve">                break</w:t>
        <w:br/>
        <w:t xml:space="preserve">            j += 1</w:t>
        <w:br/>
        <w:t xml:space="preserve">        if j == m:</w:t>
        <w:br/>
        <w:t xml:space="preserve">            return True</w:t>
        <w:br/>
        <w:t xml:space="preserve">    return False</w:t>
        <w:br/>
        <w:br/>
        <w:t>text = "This is a sample text"</w:t>
        <w:br/>
        <w:t>pattern = "sample"</w:t>
        <w:br/>
        <w:br/>
        <w:t>print("Pattern found:", brute_force_match(text, pattern))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3_BruteFo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P6 4 NaiveFindAll</w:t>
      </w:r>
    </w:p>
    <w:p>
      <w:pPr>
        <w:pStyle w:val="Heading2"/>
      </w:pPr>
      <w:r>
        <w:t>Source Code</w:t>
      </w:r>
    </w:p>
    <w:p>
      <w:r>
        <w:t>def naive_pattern_matching(text, pattern):</w:t>
        <w:br/>
        <w:t xml:space="preserve">    n = len(text)</w:t>
        <w:br/>
        <w:t xml:space="preserve">    m = len(pattern)</w:t>
        <w:br/>
        <w:t xml:space="preserve">    occurrences = []</w:t>
        <w:br/>
        <w:br/>
        <w:t xml:space="preserve">    for i in range(n - m + 1):</w:t>
        <w:br/>
        <w:t xml:space="preserve">        match = True</w:t>
        <w:br/>
        <w:t xml:space="preserve">        for j in range(m):</w:t>
        <w:br/>
        <w:t xml:space="preserve">            if text[i + j] != pattern[j]:</w:t>
        <w:br/>
        <w:t xml:space="preserve">                match = False</w:t>
        <w:br/>
        <w:t xml:space="preserve">                break</w:t>
        <w:br/>
        <w:t xml:space="preserve">        if match:</w:t>
        <w:br/>
        <w:t xml:space="preserve">            occurrences.append(i)</w:t>
        <w:br/>
        <w:br/>
        <w:t xml:space="preserve">    return occurrences</w:t>
        <w:br/>
        <w:br/>
        <w:t>text = "ABABCABABABCABAB"</w:t>
        <w:br/>
        <w:t>pattern = "ABAB"</w:t>
        <w:br/>
        <w:br/>
        <w:t>print("Occurrences found at indices:", naive_pattern_matching(text, pattern))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4_NaiveFind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P6 5 CaseInsensitive</w:t>
      </w:r>
    </w:p>
    <w:p>
      <w:pPr>
        <w:pStyle w:val="Heading2"/>
      </w:pPr>
      <w:r>
        <w:t>Source Code</w:t>
      </w:r>
    </w:p>
    <w:p>
      <w:r>
        <w:t>def case_insensitive_match(text, pattern):</w:t>
        <w:br/>
        <w:t xml:space="preserve">    text = text.lower()</w:t>
        <w:br/>
        <w:t xml:space="preserve">    pattern = pattern.lower()</w:t>
        <w:br/>
        <w:br/>
        <w:t xml:space="preserve">    n = len(text)</w:t>
        <w:br/>
        <w:t xml:space="preserve">    m = len(pattern)</w:t>
        <w:br/>
        <w:br/>
        <w:t xml:space="preserve">    for i in range(n - m + 1):</w:t>
        <w:br/>
        <w:t xml:space="preserve">        if text[i:i+m] == pattern:</w:t>
        <w:br/>
        <w:t xml:space="preserve">            return i</w:t>
        <w:br/>
        <w:t xml:space="preserve">    return -1</w:t>
        <w:br/>
        <w:br/>
        <w:t>text = "Data Structures and Algorithms"</w:t>
        <w:br/>
        <w:t>pattern = "algorithms"</w:t>
        <w:br/>
        <w:br/>
        <w:t>index = case_insensitive_match(text, pattern)</w:t>
        <w:br/>
        <w:br/>
        <w:t>if index != -1:</w:t>
        <w:br/>
        <w:t xml:space="preserve">    print("Pattern found at index:", index)</w:t>
        <w:br/>
        <w:t>else:</w:t>
        <w:br/>
        <w:t xml:space="preserve">    print("Pattern not found")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5_CaseInsensi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P6 6 TimeComparison</w:t>
      </w:r>
    </w:p>
    <w:p>
      <w:pPr>
        <w:pStyle w:val="Heading2"/>
      </w:pPr>
      <w:r>
        <w:t>Source Code</w:t>
      </w:r>
    </w:p>
    <w:p>
      <w:r>
        <w:t>import timeit</w:t>
        <w:br/>
        <w:t>import re</w:t>
        <w:br/>
        <w:br/>
        <w:t>def find_general(text, pattern):</w:t>
        <w:br/>
        <w:t xml:space="preserve">    return text.find(pattern) != -1</w:t>
        <w:br/>
        <w:br/>
        <w:t>def find_regex(text, pattern):</w:t>
        <w:br/>
        <w:t xml:space="preserve">    return bool(re.search(pattern, text))</w:t>
        <w:br/>
        <w:br/>
        <w:t>def brute_force(text, pattern):</w:t>
        <w:br/>
        <w:t xml:space="preserve">    n = len(text)</w:t>
        <w:br/>
        <w:t xml:space="preserve">    m = len(pattern)</w:t>
        <w:br/>
        <w:t xml:space="preserve">    for i in range(n - m + 1):</w:t>
        <w:br/>
        <w:t xml:space="preserve">        if text[i:i+m] == pattern:</w:t>
        <w:br/>
        <w:t xml:space="preserve">            return True</w:t>
        <w:br/>
        <w:t xml:space="preserve">    return False</w:t>
        <w:br/>
        <w:br/>
        <w:t>text = "This is a sample text where we search for a pattern"</w:t>
        <w:br/>
        <w:t>pattern = "search"</w:t>
        <w:br/>
        <w:br/>
        <w:t>t1 = timeit.timeit(lambda: find_general(text, pattern), number=10000)</w:t>
        <w:br/>
        <w:t>t2 = timeit.timeit(lambda: find_regex(text, pattern), number=10000)</w:t>
        <w:br/>
        <w:t>t3 = timeit.timeit(lambda: brute_force(text, pattern), number=10000)</w:t>
        <w:br/>
        <w:br/>
        <w:t>print("Time using find():", t1)</w:t>
        <w:br/>
        <w:t>print("Time using regex:", t2)</w:t>
        <w:br/>
        <w:t>print("Time using brute force:", t3)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6_Time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P6 7 TimeComplexity</w:t>
      </w:r>
    </w:p>
    <w:p>
      <w:pPr>
        <w:pStyle w:val="Heading2"/>
      </w:pPr>
      <w:r>
        <w:t>Source Code</w:t>
      </w:r>
    </w:p>
    <w:p>
      <w:r>
        <w:t>def naive_match(text, pattern):</w:t>
        <w:br/>
        <w:t xml:space="preserve">    n = len(text)</w:t>
        <w:br/>
        <w:t xml:space="preserve">    m = len(pattern)</w:t>
        <w:br/>
        <w:t xml:space="preserve">    for i in range(n - m + 1):</w:t>
        <w:br/>
        <w:t xml:space="preserve">        for j in range(m):</w:t>
        <w:br/>
        <w:t xml:space="preserve">            if text[i + j] != pattern[j]:</w:t>
        <w:br/>
        <w:t xml:space="preserve">                break</w:t>
        <w:br/>
        <w:t xml:space="preserve">        else:</w:t>
        <w:br/>
        <w:t xml:space="preserve">            return i</w:t>
        <w:br/>
        <w:t xml:space="preserve">    return -1</w:t>
        <w:br/>
        <w:br/>
        <w:t>text = "A" * 1000 + "B"</w:t>
        <w:br/>
        <w:t>pattern = "AB"</w:t>
        <w:br/>
        <w:br/>
        <w:t>print("Pattern found at index:", naive_match(text, pattern))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7_TimeComplex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Prof. Sufiya Ahmed</w:t>
      <w:br/>
      <w:t>R.D. National College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