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 Pages Collection</w:t>
      </w:r>
    </w:p>
    <w:p>
      <w:pPr>
        <w:pStyle w:val="Heading1"/>
      </w:pPr>
      <w:r>
        <w:t>01 Hello World</w:t>
      </w:r>
    </w:p>
    <w:p>
      <w:pPr>
        <w:pStyle w:val="Heading2"/>
      </w:pPr>
      <w:r>
        <w:t>HTML Code</w:t>
      </w:r>
    </w:p>
    <w:p>
      <w:r>
        <w:t>&lt;!DOCTYPE html&gt;&lt;html&gt;&lt;head&gt;&lt;title&gt;Hello World Page&lt;/title&gt;&lt;/head&gt;&lt;body&gt;&lt;h1&gt;Hello World!&lt;/h1&gt;&lt;p&gt;Welcome to my first HTML page.&lt;/p&gt;&lt;/body&gt;&lt;/html&gt;</w:t>
      </w:r>
    </w:p>
    <w:p>
      <w:pPr>
        <w:pStyle w:val="Heading2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ello_wor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02 Resume</w:t>
      </w:r>
    </w:p>
    <w:p>
      <w:pPr>
        <w:pStyle w:val="Heading2"/>
      </w:pPr>
      <w:r>
        <w:t>HTML Code</w:t>
      </w:r>
    </w:p>
    <w:p>
      <w:r>
        <w:t>&lt;!DOCTYPE html&gt;&lt;html&gt;&lt;head&gt;&lt;title&gt;Simple Resume Page&lt;/title&gt;&lt;/head&gt;&lt;body&gt;&lt;h1&gt;John Doe&lt;/h1&gt;&lt;p&gt;Software Engineer&lt;/p&gt;&lt;h2&gt;Experience&lt;/h2&gt;&lt;ul&gt;&lt;li&gt;Company A - Dev&lt;/li&gt;&lt;li&gt;Company B - Intern&lt;/li&gt;&lt;/ul&gt;&lt;/body&gt;&lt;/html&gt;</w:t>
      </w:r>
    </w:p>
    <w:p>
      <w:pPr>
        <w:pStyle w:val="Heading2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su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03 Favorites</w:t>
      </w:r>
    </w:p>
    <w:p>
      <w:pPr>
        <w:pStyle w:val="Heading2"/>
      </w:pPr>
      <w:r>
        <w:t>HTML Code</w:t>
      </w:r>
    </w:p>
    <w:p>
      <w:r>
        <w:t>&lt;!DOCTYPE html&gt;&lt;html&gt;&lt;head&gt;&lt;title&gt;Favorite Books or Movies List&lt;/title&gt;&lt;/head&gt;&lt;body&gt;&lt;h1&gt;My Favorites&lt;/h1&gt;&lt;h2&gt;Movies&lt;/h2&gt;&lt;ul&gt;&lt;li&gt;Inception&lt;/li&gt;&lt;li&gt;The Matrix&lt;/li&gt;&lt;/ul&gt;&lt;h2&gt;Books&lt;/h2&gt;&lt;ul&gt;&lt;li&gt;1984&lt;/li&gt;&lt;li&gt;The Great Gatsby&lt;/li&gt;&lt;/ul&gt;&lt;/body&gt;&lt;/html&gt;</w:t>
      </w:r>
    </w:p>
    <w:p>
      <w:pPr>
        <w:pStyle w:val="Heading2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avori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04 Contact</w:t>
      </w:r>
    </w:p>
    <w:p>
      <w:pPr>
        <w:pStyle w:val="Heading2"/>
      </w:pPr>
      <w:r>
        <w:t>HTML Code</w:t>
      </w:r>
    </w:p>
    <w:p>
      <w:r>
        <w:t>&lt;!DOCTYPE html&gt;&lt;html&gt;&lt;head&gt;&lt;title&gt;Basic Contact Info Page&lt;/title&gt;&lt;/head&gt;&lt;body&gt;&lt;h1&gt;Contact Me&lt;/h1&gt;&lt;p&gt;Email: john@example.com&lt;/p&gt;&lt;p&gt;Phone: 123-456-7890&lt;/p&gt;&lt;/body&gt;&lt;/html&gt;</w:t>
      </w:r>
    </w:p>
    <w:p>
      <w:pPr>
        <w:pStyle w:val="Heading2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nta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05 Grades</w:t>
      </w:r>
    </w:p>
    <w:p>
      <w:pPr>
        <w:pStyle w:val="Heading2"/>
      </w:pPr>
      <w:r>
        <w:t>HTML Code</w:t>
      </w:r>
    </w:p>
    <w:p>
      <w:r>
        <w:t>&lt;!DOCTYPE html&gt;&lt;html&gt;&lt;head&gt;&lt;title&gt;HTML Table with Student Grades&lt;/title&gt;&lt;/head&gt;&lt;body&gt;&lt;h1&gt;Student Grades&lt;/h1&gt;&lt;table border='1'&gt;&lt;tr&gt;&lt;th&gt;Student&lt;/th&gt;&lt;th&gt;Grade&lt;/th&gt;&lt;/tr&gt;&lt;tr&gt;&lt;td&gt;Alice&lt;/td&gt;&lt;td&gt;A&lt;/td&gt;&lt;/tr&gt;&lt;tr&gt;&lt;td&gt;Bob&lt;/td&gt;&lt;td&gt;B&lt;/td&gt;&lt;/tr&gt;&lt;/table&gt;&lt;/body&gt;&lt;/html&gt;</w:t>
      </w:r>
    </w:p>
    <w:p>
      <w:pPr>
        <w:pStyle w:val="Heading2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rad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06 Blog Post</w:t>
      </w:r>
    </w:p>
    <w:p>
      <w:pPr>
        <w:pStyle w:val="Heading2"/>
      </w:pPr>
      <w:r>
        <w:t>HTML Code</w:t>
      </w:r>
    </w:p>
    <w:p>
      <w:r>
        <w:t>&lt;!DOCTYPE html&gt;&lt;html&gt;&lt;head&gt;&lt;title&gt;Simple Blog Post Page&lt;/title&gt;&lt;/head&gt;&lt;body&gt;&lt;h1&gt;My First Blog Post&lt;/h1&gt;&lt;p&gt;Published on: Oct 1, 2023&lt;/p&gt;&lt;p&gt;This is the content of my blog post. It is very interesting.&lt;/p&gt;&lt;/body&gt;&lt;/html&gt;</w:t>
      </w:r>
    </w:p>
    <w:p>
      <w:pPr>
        <w:pStyle w:val="Heading2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log_po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07 Product Landing</w:t>
      </w:r>
    </w:p>
    <w:p>
      <w:pPr>
        <w:pStyle w:val="Heading2"/>
      </w:pPr>
      <w:r>
        <w:t>HTML Code</w:t>
      </w:r>
    </w:p>
    <w:p>
      <w:r>
        <w:t>&lt;!DOCTYPE html&gt;&lt;html&gt;&lt;head&gt;&lt;title&gt;Product Landing Page&lt;/title&gt;&lt;/head&gt;&lt;body&gt;&lt;h1&gt;Super Widget&lt;/h1&gt;&lt;p&gt;The best widget in the world. Buy now!&lt;/p&gt;&lt;button&gt;Buy Now&lt;/button&gt;&lt;/body&gt;&lt;/html&gt;</w:t>
      </w:r>
    </w:p>
    <w:p>
      <w:pPr>
        <w:pStyle w:val="Heading2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oduct_land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08 Tribute</w:t>
      </w:r>
    </w:p>
    <w:p>
      <w:pPr>
        <w:pStyle w:val="Heading2"/>
      </w:pPr>
      <w:r>
        <w:t>HTML Code</w:t>
      </w:r>
    </w:p>
    <w:p>
      <w:r>
        <w:t>&lt;!DOCTYPE html&gt;&lt;html&gt;&lt;head&gt;&lt;title&gt;Tribute Page&lt;/title&gt;&lt;/head&gt;&lt;body&gt;&lt;h1&gt;Tribute to Ada Lovelace&lt;/h1&gt;&lt;p&gt;The first computer programmer.&lt;/p&gt;&lt;img src='https://upload.wikimedia.org/wikipedia/commons/a/a4/Ada_Lovelace_portrait.jpg' alt='Ada Lovelace' width='200'&gt;&lt;/body&gt;&lt;/html&gt;</w:t>
      </w:r>
    </w:p>
    <w:p>
      <w:pPr>
        <w:pStyle w:val="Heading2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ribu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09 Gallery</w:t>
      </w:r>
    </w:p>
    <w:p>
      <w:pPr>
        <w:pStyle w:val="Heading2"/>
      </w:pPr>
      <w:r>
        <w:t>HTML Code</w:t>
      </w:r>
    </w:p>
    <w:p>
      <w:r>
        <w:t>&lt;!DOCTYPE html&gt;&lt;html&gt;&lt;head&gt;&lt;title&gt;Photo Gallery Page&lt;/title&gt;&lt;/head&gt;&lt;body&gt;&lt;h1&gt;My Photo Gallery&lt;/h1&gt;&lt;div style='display:flex;'&gt;&lt;div style='margin:10px; border:1px solid #ccc; padding:5px;'&gt;Photo 1&lt;/div&gt;&lt;div style='margin:10px; border:1px solid #ccc; padding:5px;'&gt;Photo 2&lt;/div&gt;&lt;/div&gt;&lt;/body&gt;&lt;/html&gt;</w:t>
      </w:r>
    </w:p>
    <w:p>
      <w:pPr>
        <w:pStyle w:val="Heading2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galle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10 Portfolio</w:t>
      </w:r>
    </w:p>
    <w:p>
      <w:pPr>
        <w:pStyle w:val="Heading2"/>
      </w:pPr>
      <w:r>
        <w:t>HTML Code</w:t>
      </w:r>
    </w:p>
    <w:p>
      <w:r>
        <w:t>&lt;!DOCTYPE html&gt;&lt;html&gt;&lt;head&gt;&lt;title&gt;Personal Portfolio Page&lt;/title&gt;&lt;/head&gt;&lt;body&gt;&lt;h1&gt;My Portfolio&lt;/h1&gt;&lt;p&gt;Check out my projects below.&lt;/p&gt;&lt;ul&gt;&lt;li&gt;Project 1&lt;/li&gt;&lt;li&gt;Project 2&lt;/li&gt;&lt;/ul&gt;&lt;/body&gt;&lt;/html&gt;</w:t>
      </w:r>
    </w:p>
    <w:p>
      <w:pPr>
        <w:pStyle w:val="Heading2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ortfol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11 Survey</w:t>
      </w:r>
    </w:p>
    <w:p>
      <w:pPr>
        <w:pStyle w:val="Heading2"/>
      </w:pPr>
      <w:r>
        <w:t>HTML Code</w:t>
      </w:r>
    </w:p>
    <w:p>
      <w:r>
        <w:t>&lt;!DOCTYPE html&gt;&lt;html&gt;&lt;head&gt;&lt;title&gt;Survey or Feedback Form&lt;/title&gt;&lt;/head&gt;&lt;body&gt;&lt;h1&gt;Feedback Form&lt;/h1&gt;&lt;form&gt;&lt;label&gt;Name:&lt;/label&gt;&lt;input type='text'&gt;&lt;br&gt;&lt;label&gt;Comments:&lt;/label&gt;&lt;textarea&gt;&lt;/textarea&gt;&lt;br&gt;&lt;input type='submit'&gt;&lt;/form&gt;&lt;/body&gt;&lt;/html&gt;</w:t>
      </w:r>
    </w:p>
    <w:p>
      <w:pPr>
        <w:pStyle w:val="Heading2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urve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12 Newsletter</w:t>
      </w:r>
    </w:p>
    <w:p>
      <w:pPr>
        <w:pStyle w:val="Heading2"/>
      </w:pPr>
      <w:r>
        <w:t>HTML Code</w:t>
      </w:r>
    </w:p>
    <w:p>
      <w:r>
        <w:t>&lt;!DOCTYPE html&gt;&lt;html&gt;&lt;head&gt;&lt;title&gt;Newsletter Signup Form&lt;/title&gt;&lt;/head&gt;&lt;body&gt;&lt;h1&gt;Newsletter Signup&lt;/h1&gt;&lt;form&gt;&lt;label&gt;Email:&lt;/label&gt;&lt;input type='email'&gt;&lt;button&gt;Subscribe&lt;/button&gt;&lt;/form&gt;&lt;/body&gt;&lt;/html&gt;</w:t>
      </w:r>
    </w:p>
    <w:p>
      <w:pPr>
        <w:pStyle w:val="Heading2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newslett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13 Event Invitation</w:t>
      </w:r>
    </w:p>
    <w:p>
      <w:pPr>
        <w:pStyle w:val="Heading2"/>
      </w:pPr>
      <w:r>
        <w:t>HTML Code</w:t>
      </w:r>
    </w:p>
    <w:p>
      <w:r>
        <w:t>&lt;!DOCTYPE html&gt;&lt;html&gt;&lt;head&gt;&lt;title&gt;Simple Event Invitation Page&lt;/title&gt;&lt;/head&gt;&lt;body&gt;&lt;h1&gt;Birthday Party!&lt;/h1&gt;&lt;p&gt;You are invited to my party on Friday.&lt;/p&gt;&lt;p&gt;Location: My House&lt;/p&gt;&lt;/body&gt;&lt;/html&gt;</w:t>
      </w:r>
    </w:p>
    <w:p>
      <w:pPr>
        <w:pStyle w:val="Heading2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event_invit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14 Recipe</w:t>
      </w:r>
    </w:p>
    <w:p>
      <w:pPr>
        <w:pStyle w:val="Heading2"/>
      </w:pPr>
      <w:r>
        <w:t>HTML Code</w:t>
      </w:r>
    </w:p>
    <w:p>
      <w:r>
        <w:t>&lt;!DOCTYPE html&gt;&lt;html&gt;&lt;head&gt;&lt;title&gt;Recipe Page&lt;/title&gt;&lt;/head&gt;&lt;body&gt;&lt;h1&gt;Pancake Recipe&lt;/h1&gt;&lt;h2&gt;Ingredients&lt;/h2&gt;&lt;ul&gt;&lt;li&gt;Flour&lt;/li&gt;&lt;li&gt;Milk&lt;/li&gt;&lt;li&gt;Eggs&lt;/li&gt;&lt;/ul&gt;&lt;h2&gt;Steps&lt;/h2&gt;&lt;ol&gt;&lt;li&gt;Mix&lt;/li&gt;&lt;li&gt;Fry&lt;/li&gt;&lt;/ol&gt;&lt;/body&gt;&lt;/html&gt;</w:t>
      </w:r>
    </w:p>
    <w:p>
      <w:pPr>
        <w:pStyle w:val="Heading2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recip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15 Schedule</w:t>
      </w:r>
    </w:p>
    <w:p>
      <w:pPr>
        <w:pStyle w:val="Heading2"/>
      </w:pPr>
      <w:r>
        <w:t>HTML Code</w:t>
      </w:r>
    </w:p>
    <w:p>
      <w:r>
        <w:t>&lt;!DOCTYPE html&gt;&lt;html&gt;&lt;head&gt;&lt;title&gt;Event Schedule Page&lt;/title&gt;&lt;/head&gt;&lt;body&gt;&lt;h1&gt;Conference Schedule&lt;/h1&gt;&lt;table border='1'&gt;&lt;tr&gt;&lt;th&gt;Time&lt;/th&gt;&lt;th&gt;Event&lt;/th&gt;&lt;/tr&gt;&lt;tr&gt;&lt;td&gt;9:00 AM&lt;/td&gt;&lt;td&gt;Keynote&lt;/td&gt;&lt;/tr&gt;&lt;tr&gt;&lt;td&gt;10:00 AM&lt;/td&gt;&lt;td&gt;Workshop&lt;/td&gt;&lt;/tr&gt;&lt;/table&gt;&lt;/body&gt;&lt;/html&gt;</w:t>
      </w:r>
    </w:p>
    <w:p>
      <w:pPr>
        <w:pStyle w:val="Heading2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schedu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16 Login</w:t>
      </w:r>
    </w:p>
    <w:p>
      <w:pPr>
        <w:pStyle w:val="Heading2"/>
      </w:pPr>
      <w:r>
        <w:t>HTML Code</w:t>
      </w:r>
    </w:p>
    <w:p>
      <w:r>
        <w:t>&lt;!DOCTYPE html&gt;&lt;html&gt;&lt;head&gt;&lt;title&gt;Simple Login Page (Front-End Only)&lt;/title&gt;&lt;/head&gt;&lt;body&gt;&lt;h1&gt;Login&lt;/h1&gt;&lt;form&gt;&lt;label&gt;Username:&lt;/label&gt;&lt;input type='text'&gt;&lt;br&gt;&lt;label&gt;Password:&lt;/label&gt;&lt;input type='password'&gt;&lt;br&gt;&lt;button&gt;Login&lt;/button&gt;&lt;/form&gt;&lt;/body&gt;&lt;/html&gt;</w:t>
      </w:r>
    </w:p>
    <w:p>
      <w:pPr>
        <w:pStyle w:val="Heading2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logi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17 Registration</w:t>
      </w:r>
    </w:p>
    <w:p>
      <w:pPr>
        <w:pStyle w:val="Heading2"/>
      </w:pPr>
      <w:r>
        <w:t>HTML Code</w:t>
      </w:r>
    </w:p>
    <w:p>
      <w:r>
        <w:t>&lt;!DOCTYPE html&gt;&lt;html&gt;&lt;head&gt;&lt;title&gt;Basic Registration Form&lt;/title&gt;&lt;/head&gt;&lt;body&gt;&lt;h1&gt;Register&lt;/h1&gt;&lt;form&gt;&lt;label&gt;Name:&lt;/label&gt;&lt;input type='text'&gt;&lt;br&gt;&lt;label&gt;Email:&lt;/label&gt;&lt;input type='email'&gt;&lt;br&gt;&lt;label&gt;Password:&lt;/label&gt;&lt;input type='password'&gt;&lt;br&gt;&lt;button&gt;Register&lt;/button&gt;&lt;/form&gt;&lt;/body&gt;&lt;/html&gt;</w:t>
      </w:r>
    </w:p>
    <w:p>
      <w:pPr>
        <w:pStyle w:val="Heading2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registra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18 Youtube</w:t>
      </w:r>
    </w:p>
    <w:p>
      <w:pPr>
        <w:pStyle w:val="Heading2"/>
      </w:pPr>
      <w:r>
        <w:t>HTML Code</w:t>
      </w:r>
    </w:p>
    <w:p>
      <w:r>
        <w:t>&lt;!DOCTYPE html&gt;&lt;html&gt;&lt;head&gt;&lt;title&gt;HTML Page with Embedded YouTube Video&lt;/title&gt;&lt;/head&gt;&lt;body&gt;&lt;h1&gt;Watch this video&lt;/h1&gt;&lt;iframe width='560' height='315' src='https://www.youtube.com/embed/dQw4w9WgXcQ' frameborder='0' allowfullscreen&gt;&lt;/iframe&gt;&lt;/body&gt;&lt;/html&gt;</w:t>
      </w:r>
    </w:p>
    <w:p>
      <w:pPr>
        <w:pStyle w:val="Heading2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youtub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19 Coming Soon</w:t>
      </w:r>
    </w:p>
    <w:p>
      <w:pPr>
        <w:pStyle w:val="Heading2"/>
      </w:pPr>
      <w:r>
        <w:t>HTML Code</w:t>
      </w:r>
    </w:p>
    <w:p>
      <w:r>
        <w:t>&lt;!DOCTYPE html&gt;&lt;html&gt;&lt;head&gt;&lt;title&gt;Coming Soon Landing Page&lt;/title&gt;&lt;/head&gt;&lt;body&gt;&lt;h1&gt;Coming Soon&lt;/h1&gt;&lt;p&gt;We are working hard to launch our new site. Stay tuned!&lt;/p&gt;&lt;/body&gt;&lt;/html&gt;</w:t>
      </w:r>
    </w:p>
    <w:p>
      <w:pPr>
        <w:pStyle w:val="Heading2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coming_so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20 Faq</w:t>
      </w:r>
    </w:p>
    <w:p>
      <w:pPr>
        <w:pStyle w:val="Heading2"/>
      </w:pPr>
      <w:r>
        <w:t>HTML Code</w:t>
      </w:r>
    </w:p>
    <w:p>
      <w:r>
        <w:t>&lt;!DOCTYPE html&gt;&lt;html&gt;&lt;head&gt;&lt;title&gt;HTML FAQ Page&lt;/title&gt;&lt;/head&gt;&lt;body&gt;&lt;h1&gt;Frequently Asked Questions&lt;/h1&gt;&lt;h3&gt;Q: What is this?&lt;/h3&gt;&lt;p&gt;A: This is a collection of HTML pages.&lt;/p&gt;&lt;h3&gt;Q: How do I use it?&lt;/h3&gt;&lt;p&gt;A: Just open the files.&lt;/p&gt;&lt;/body&gt;&lt;/html&gt;</w:t>
      </w:r>
    </w:p>
    <w:p>
      <w:pPr>
        <w:pStyle w:val="Heading2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faq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21 Audio Player</w:t>
      </w:r>
    </w:p>
    <w:p>
      <w:pPr>
        <w:pStyle w:val="Heading2"/>
      </w:pPr>
      <w:r>
        <w:t>HTML Code</w:t>
      </w:r>
    </w:p>
    <w:p>
      <w:r>
        <w:t>&lt;!DOCTYPE html&gt;&lt;html&gt;&lt;head&gt;&lt;title&gt;Basic HTML Page with Audio Player&lt;/title&gt;&lt;/head&gt;&lt;body&gt;&lt;h1&gt;Audio Player&lt;/h1&gt;&lt;audio controls&gt;&lt;source src='horse.ogg' type='audio/ogg'&gt;Your browser does not support the audio element.&lt;/audio&gt;&lt;/body&gt;&lt;/html&gt;</w:t>
      </w:r>
    </w:p>
    <w:p>
      <w:pPr>
        <w:pStyle w:val="Heading2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audio_play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22 Google Maps</w:t>
      </w:r>
    </w:p>
    <w:p>
      <w:pPr>
        <w:pStyle w:val="Heading2"/>
      </w:pPr>
      <w:r>
        <w:t>HTML Code</w:t>
      </w:r>
    </w:p>
    <w:p>
      <w:r>
        <w:t>&lt;!DOCTYPE html&gt;&lt;html&gt;&lt;head&gt;&lt;title&gt;Simple HTML Page with Google Maps Embed&lt;/title&gt;&lt;/head&gt;&lt;body&gt;&lt;h1&gt;Our Location&lt;/h1&gt;&lt;iframe src='https://www.google.com/maps/embed?pb=!1m18!1m12!1m3!1d3151.8354345093647!2d144.9537353153166!3d-37.816279742021234!2m3!1f0!2f0!3f0!3m2!1i1024!2i768!4f13.1!3m3!1m2!1s0x6ad642af0f11fd81%3A0xf577d1b74b1d8e1c!2sFederation%20Square!5e0!3m2!1sen!2sau!4v1614131580000!5m2!1sen!2sau' width='600' height='450' style='border:0;' allowfullscreen='' loading='lazy'&gt;&lt;/iframe&gt;&lt;/body&gt;&lt;/html&gt;</w:t>
      </w:r>
    </w:p>
    <w:p>
      <w:pPr>
        <w:pStyle w:val="Heading2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google_map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23 404</w:t>
      </w:r>
    </w:p>
    <w:p>
      <w:pPr>
        <w:pStyle w:val="Heading2"/>
      </w:pPr>
      <w:r>
        <w:t>HTML Code</w:t>
      </w:r>
    </w:p>
    <w:p>
      <w:r>
        <w:t>&lt;!DOCTYPE html&gt;&lt;html&gt;&lt;head&gt;&lt;title&gt;404 Error Page&lt;/title&gt;&lt;/head&gt;&lt;body&gt;&lt;h1&gt;404 - Not Found&lt;/h1&gt;&lt;p&gt;Sorry, the page you are looking for does not exist.&lt;/p&gt;&lt;a href='01_hello_world.html'&gt;Go Home&lt;/a&gt;&lt;/body&gt;&lt;/html&gt;</w:t>
      </w:r>
    </w:p>
    <w:p>
      <w:pPr>
        <w:pStyle w:val="Heading2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40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24 Toc</w:t>
      </w:r>
    </w:p>
    <w:p>
      <w:pPr>
        <w:pStyle w:val="Heading2"/>
      </w:pPr>
      <w:r>
        <w:t>HTML Code</w:t>
      </w:r>
    </w:p>
    <w:p>
      <w:r>
        <w:t>&lt;!DOCTYPE html&gt;&lt;html&gt;&lt;head&gt;&lt;title&gt;HTML Page with Table of Contents&lt;/title&gt;&lt;/head&gt;&lt;body&gt;&lt;h1&gt;Table of Contents&lt;/h1&gt;&lt;ul&gt;&lt;li&gt;&lt;a href='#sec1'&gt;Section 1&lt;/a&gt;&lt;/li&gt;&lt;li&gt;&lt;a href='#sec2'&gt;Section 2&lt;/a&gt;&lt;/li&gt;&lt;/ul&gt;&lt;h2 id='sec1'&gt;Section 1&lt;/h2&gt;&lt;p&gt;Content of section 1.&lt;/p&gt;&lt;h2 id='sec2'&gt;Section 2&lt;/h2&gt;&lt;p&gt;Content of section 2.&lt;/p&gt;&lt;/body&gt;&lt;/html&gt;</w:t>
      </w:r>
    </w:p>
    <w:p>
      <w:pPr>
        <w:pStyle w:val="Heading2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toc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25 Slider</w:t>
      </w:r>
    </w:p>
    <w:p>
      <w:pPr>
        <w:pStyle w:val="Heading2"/>
      </w:pPr>
      <w:r>
        <w:t>HTML Code</w:t>
      </w:r>
    </w:p>
    <w:p>
      <w:r>
        <w:t>&lt;!DOCTYPE html&gt;&lt;html&gt;&lt;head&gt;&lt;title&gt;Simple Image Slider (Manual HTML Version)&lt;/title&gt;&lt;/head&gt;&lt;body&gt;&lt;h1&gt;Image Slider&lt;/h1&gt;&lt;div style='width:300px; height:200px; overflow:hidden; border:1px solid black;'&gt;&lt;div style='width:900px; display:flex;'&gt;&lt;div style='width:300px;'&gt;Slide 1&lt;/div&gt;&lt;div style='width:300px;'&gt;Slide 2&lt;/div&gt;&lt;div style='width:300px;'&gt;Slide 3&lt;/div&gt;&lt;/div&gt;&lt;/div&gt;&lt;p&gt;Manual slider (scroll horizontally or imagine buttons here).&lt;/p&gt;&lt;/body&gt;&lt;/html&gt;</w:t>
      </w:r>
    </w:p>
    <w:p>
      <w:pPr>
        <w:pStyle w:val="Heading2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slide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